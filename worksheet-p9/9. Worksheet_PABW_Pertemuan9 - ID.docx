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5619E57C" w:rsidR="00AB0343" w:rsidRDefault="00AE20B4">
            <w:pPr>
              <w:spacing w:after="0"/>
            </w:pPr>
            <w:r>
              <w:t>Muhammad Hafizh Dermawan</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4FBAC418" w:rsidR="00AB0343" w:rsidRDefault="00AE20B4">
            <w:pPr>
              <w:spacing w:after="0"/>
            </w:pPr>
            <w:r>
              <w:t>25523162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A85A728" w:rsidR="00AB0343" w:rsidRDefault="00AE20B4">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EF68311" w:rsidR="00AB0343" w:rsidRDefault="00AE20B4">
            <w:pPr>
              <w:spacing w:after="0"/>
            </w:pPr>
            <w:r>
              <w:t>8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7967663C"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0ECA0269"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259DC7B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6CB3E4C"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E21E6BD"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36336DA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1027B7D"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47482800"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4AEC9CE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E037257"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5467469"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59242EE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24C7C65"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7B4D2227"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5C28FE35"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534FDF5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BAD155E"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2A197005"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CEB447D"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58AF2CA0" w14:textId="77777777" w:rsidR="00AB0343" w:rsidRDefault="00000000">
            <w:pPr>
              <w:spacing w:before="20" w:after="20" w:line="252" w:lineRule="auto"/>
            </w:pPr>
            <w:r>
              <w:rPr>
                <w:rFonts w:cs="Carlito"/>
                <w:sz w:val="18"/>
              </w:rPr>
              <w:t>Daftar proyek tampil di halaman dari data, bukan dari HTML</w:t>
            </w:r>
          </w:p>
        </w:tc>
      </w:tr>
      <w:tr w:rsidR="00AB0343" w14:paraId="25C1547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A374DE4"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76B3FC64"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1E67CFD"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3255EF12" w14:textId="77777777" w:rsidR="00AB0343" w:rsidRDefault="00000000">
            <w:pPr>
              <w:spacing w:before="20" w:after="20" w:line="252" w:lineRule="auto"/>
            </w:pPr>
            <w:r>
              <w:rPr>
                <w:rFonts w:cs="Carlito"/>
                <w:sz w:val="18"/>
              </w:rPr>
              <w:t>Klik filter mengubah isi daftar</w:t>
            </w:r>
          </w:p>
        </w:tc>
      </w:tr>
      <w:tr w:rsidR="00AB0343" w14:paraId="7E08558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4D130CC"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6849A8FF"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6CE522E3"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2D786004" w14:textId="77777777" w:rsidR="00AB0343" w:rsidRDefault="00000000">
            <w:pPr>
              <w:spacing w:before="20" w:after="20" w:line="252" w:lineRule="auto"/>
            </w:pPr>
            <w:r>
              <w:rPr>
                <w:rFonts w:cs="Carlito"/>
                <w:sz w:val="18"/>
              </w:rPr>
              <w:t>Halaman tidak dimuat ulang; pesan galat muncul dan hilang tepat waktu</w:t>
            </w:r>
          </w:p>
        </w:tc>
      </w:tr>
      <w:tr w:rsidR="00AB0343" w14:paraId="4C37BC5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0C6720A"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7811BA7A"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B2BDA26"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3C5CB926" w14:textId="77777777" w:rsidR="00AB0343" w:rsidRDefault="00000000">
            <w:pPr>
              <w:spacing w:before="20" w:after="20" w:line="252" w:lineRule="auto"/>
            </w:pPr>
            <w:r>
              <w:rPr>
                <w:rFonts w:cs="Carlito"/>
                <w:sz w:val="18"/>
              </w:rPr>
              <w:t>Tiga kasus ditangani + tangkapan layar</w:t>
            </w:r>
          </w:p>
        </w:tc>
      </w:tr>
      <w:tr w:rsidR="00AB0343" w14:paraId="14D3941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14272FD"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3D420BA8"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9C60B44"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DAB0460" w14:textId="77777777" w:rsidR="00AB0343" w:rsidRDefault="00000000">
            <w:pPr>
              <w:spacing w:before="20" w:after="20" w:line="252" w:lineRule="auto"/>
            </w:pPr>
            <w:r>
              <w:rPr>
                <w:rFonts w:cs="Carlito"/>
                <w:sz w:val="18"/>
              </w:rPr>
              <w:t>Lembar F terisi dan tersimpan</w:t>
            </w:r>
          </w:p>
        </w:tc>
      </w:tr>
    </w:tbl>
    <w:p w14:paraId="13E51F8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57F86553" w14:textId="77777777" w:rsidR="00AB0343" w:rsidRDefault="00AB0343">
      <w:pPr>
        <w:spacing w:after="60"/>
      </w:pPr>
    </w:p>
    <w:p w14:paraId="6F53F9B7"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A3886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39FD62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5E71C3D"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E331EFC"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6593B8F2"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6F2AFFF1"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5FA9AD32"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0B663FB1"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58417BB5"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A62BAF"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3DE6D63B"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5BB5606F" w14:textId="77777777" w:rsidR="00AB0343" w:rsidRDefault="00000000">
            <w:pPr>
              <w:spacing w:before="20" w:after="20" w:line="252" w:lineRule="auto"/>
            </w:pPr>
            <w:r>
              <w:rPr>
                <w:rFonts w:cs="Carlito"/>
                <w:sz w:val="18"/>
              </w:rPr>
              <w:t>C (event delegation dan penanda tombol aktif)</w:t>
            </w:r>
          </w:p>
        </w:tc>
      </w:tr>
      <w:tr w:rsidR="00AB0343" w14:paraId="6A87A155"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33B27B"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51530FD2"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7A92BDC8" w14:textId="77777777" w:rsidR="00AB0343" w:rsidRDefault="00000000">
            <w:pPr>
              <w:spacing w:before="20" w:after="20" w:line="252" w:lineRule="auto"/>
            </w:pPr>
            <w:r>
              <w:rPr>
                <w:rFonts w:cs="Carlito"/>
                <w:sz w:val="18"/>
              </w:rPr>
              <w:t>C (menyaring data)</w:t>
            </w:r>
          </w:p>
        </w:tc>
      </w:tr>
      <w:tr w:rsidR="00AB0343" w14:paraId="464ED377"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045277F"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28092960"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028513A2" w14:textId="77777777" w:rsidR="00AB0343" w:rsidRDefault="00000000">
            <w:pPr>
              <w:spacing w:before="20" w:after="20" w:line="252" w:lineRule="auto"/>
            </w:pPr>
            <w:r>
              <w:rPr>
                <w:rFonts w:cs="Carlito"/>
                <w:sz w:val="18"/>
              </w:rPr>
              <w:t>D (keadaan kosong di dalam render)</w:t>
            </w:r>
          </w:p>
        </w:tc>
      </w:tr>
    </w:tbl>
    <w:p w14:paraId="59135D1D"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56E80D0E" w14:textId="77777777" w:rsidR="00AB0343" w:rsidRDefault="00AB0343">
      <w:pPr>
        <w:spacing w:after="60"/>
      </w:pPr>
    </w:p>
    <w:p w14:paraId="1F49C507" w14:textId="77777777" w:rsidR="00AB0343" w:rsidRDefault="00000000">
      <w:pPr>
        <w:keepNext/>
        <w:spacing w:before="160" w:after="60"/>
      </w:pPr>
      <w:r>
        <w:rPr>
          <w:rFonts w:cs="Carlito"/>
          <w:b/>
          <w:color w:val="003796"/>
        </w:rPr>
        <w:t>A.2  Membaca halaman sebagai pohon dan mencari elemennya</w:t>
      </w:r>
    </w:p>
    <w:p w14:paraId="6C186971"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34BC98F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F921453"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2222B328"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283FDAE0" w14:textId="77777777" w:rsidR="00AB0343" w:rsidRDefault="00000000">
            <w:pPr>
              <w:spacing w:before="20" w:after="20"/>
            </w:pPr>
            <w:r>
              <w:rPr>
                <w:rFonts w:cs="Carlito"/>
                <w:b/>
                <w:color w:val="FFFFFF"/>
                <w:sz w:val="18"/>
              </w:rPr>
              <w:t>Kapan dipakai</w:t>
            </w:r>
          </w:p>
        </w:tc>
      </w:tr>
      <w:tr w:rsidR="00AB0343" w14:paraId="0221D59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444006"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4F59044A"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25066A1E" w14:textId="77777777" w:rsidR="00AB0343" w:rsidRDefault="00000000">
            <w:pPr>
              <w:spacing w:before="20" w:after="20" w:line="252" w:lineRule="auto"/>
            </w:pPr>
            <w:r>
              <w:rPr>
                <w:rFonts w:cs="Carlito"/>
                <w:sz w:val="18"/>
              </w:rPr>
              <w:t>Mengisi satu tempat tertentu di halaman</w:t>
            </w:r>
          </w:p>
        </w:tc>
      </w:tr>
      <w:tr w:rsidR="00AB0343" w14:paraId="253259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0AFF41"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2BEF49D1"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15EFA24E" w14:textId="77777777" w:rsidR="00AB0343" w:rsidRDefault="00000000">
            <w:pPr>
              <w:spacing w:before="20" w:after="20" w:line="252" w:lineRule="auto"/>
            </w:pPr>
            <w:r>
              <w:rPr>
                <w:rFonts w:cs="Carlito"/>
                <w:sz w:val="18"/>
              </w:rPr>
              <w:t>Menangani banyak tombol atau banyak kartu</w:t>
            </w:r>
          </w:p>
        </w:tc>
      </w:tr>
      <w:tr w:rsidR="00AB0343" w14:paraId="063219A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AD35DF"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6AF8584B"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54601C7F" w14:textId="77777777" w:rsidR="00AB0343" w:rsidRDefault="00000000">
            <w:pPr>
              <w:spacing w:before="20" w:after="20" w:line="252" w:lineRule="auto"/>
            </w:pPr>
            <w:r>
              <w:rPr>
                <w:rFonts w:cs="Carlito"/>
                <w:sz w:val="18"/>
              </w:rPr>
              <w:t>Mencari tombol dari elemen yang benar-benar diklik</w:t>
            </w:r>
          </w:p>
        </w:tc>
      </w:tr>
      <w:tr w:rsidR="00AB0343" w14:paraId="09148B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0F6D51"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29E19F1C"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4FA1B11D" w14:textId="77777777" w:rsidR="00AB0343" w:rsidRDefault="00000000">
            <w:pPr>
              <w:spacing w:before="20" w:after="20" w:line="252" w:lineRule="auto"/>
            </w:pPr>
            <w:r>
              <w:rPr>
                <w:rFonts w:cs="Carlito"/>
                <w:sz w:val="18"/>
              </w:rPr>
              <w:t>Sebelum memakai map atau filter pada hasil pencarian</w:t>
            </w:r>
          </w:p>
        </w:tc>
      </w:tr>
    </w:tbl>
    <w:p w14:paraId="743342DA" w14:textId="77777777" w:rsidR="00AB0343" w:rsidRDefault="00AB0343">
      <w:pPr>
        <w:spacing w:after="60"/>
      </w:pPr>
    </w:p>
    <w:tbl>
      <w:tblPr>
        <w:tblW w:w="0" w:type="auto"/>
        <w:tblLook w:val="04A0" w:firstRow="1" w:lastRow="0" w:firstColumn="1" w:lastColumn="0" w:noHBand="0" w:noVBand="1"/>
      </w:tblPr>
      <w:tblGrid>
        <w:gridCol w:w="9752"/>
      </w:tblGrid>
      <w:tr w:rsidR="00AB0343" w14:paraId="12E8D8FF" w14:textId="77777777">
        <w:tc>
          <w:tcPr>
            <w:tcW w:w="9752" w:type="dxa"/>
            <w:shd w:val="clear" w:color="auto" w:fill="003796"/>
          </w:tcPr>
          <w:p w14:paraId="6D989DC1"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74537BA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D96710"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41BC4B6D" w14:textId="77777777" w:rsidR="00AB0343" w:rsidRDefault="00AB0343">
      <w:pPr>
        <w:spacing w:after="60"/>
      </w:pPr>
    </w:p>
    <w:p w14:paraId="6FA67B9F" w14:textId="77777777" w:rsidR="00AB0343" w:rsidRDefault="00000000">
      <w:pPr>
        <w:keepNext/>
        <w:spacing w:before="160" w:after="60"/>
      </w:pPr>
      <w:r>
        <w:rPr>
          <w:rFonts w:cs="Carlito"/>
          <w:b/>
          <w:color w:val="003796"/>
        </w:rPr>
        <w:t>A.3  Daftar elemen yang akan saya isi</w:t>
      </w:r>
    </w:p>
    <w:p w14:paraId="60E17999"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18849B1C"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502BFB8"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1581C738"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EC46CDC"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409112A2" w14:textId="77777777" w:rsidR="00AB0343" w:rsidRDefault="00000000">
            <w:pPr>
              <w:spacing w:before="20" w:after="20"/>
            </w:pPr>
            <w:r>
              <w:rPr>
                <w:rFonts w:cs="Carlito"/>
                <w:b/>
                <w:color w:val="FFFFFF"/>
                <w:sz w:val="18"/>
              </w:rPr>
              <w:t>Nama variabel</w:t>
            </w:r>
          </w:p>
        </w:tc>
      </w:tr>
      <w:tr w:rsidR="00AB0343" w14:paraId="1FBF9A55"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323F34E0"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3DDC3597" w14:textId="7F1C6321" w:rsidR="00AB0343" w:rsidRDefault="00055B85">
            <w:pPr>
              <w:spacing w:before="20" w:after="20" w:line="252" w:lineRule="auto"/>
            </w:pPr>
            <w:r w:rsidRPr="00055B85">
              <w:t>#daftar</w:t>
            </w:r>
          </w:p>
        </w:tc>
        <w:tc>
          <w:tcPr>
            <w:tcW w:w="2400" w:type="dxa"/>
            <w:tcBorders>
              <w:top w:val="single" w:sz="6" w:space="0" w:color="D8DEE9"/>
              <w:left w:val="single" w:sz="6" w:space="0" w:color="D8DEE9"/>
              <w:bottom w:val="single" w:sz="6" w:space="0" w:color="D8DEE9"/>
              <w:right w:val="single" w:sz="6" w:space="0" w:color="D8DEE9"/>
            </w:tcBorders>
          </w:tcPr>
          <w:p w14:paraId="4400AEE2" w14:textId="4B961F84" w:rsidR="00AB0343" w:rsidRDefault="00055B85">
            <w:pPr>
              <w:spacing w:before="20" w:after="20" w:line="252" w:lineRule="auto"/>
            </w:pPr>
            <w:r w:rsidRPr="00055B85">
              <w:t>Kartu/list judul proyek dari daftarProyek</w:t>
            </w:r>
          </w:p>
        </w:tc>
        <w:tc>
          <w:tcPr>
            <w:tcW w:w="1751" w:type="dxa"/>
            <w:tcBorders>
              <w:top w:val="single" w:sz="6" w:space="0" w:color="D8DEE9"/>
              <w:left w:val="single" w:sz="6" w:space="0" w:color="D8DEE9"/>
              <w:bottom w:val="single" w:sz="6" w:space="0" w:color="D8DEE9"/>
              <w:right w:val="single" w:sz="6" w:space="0" w:color="D8DEE9"/>
            </w:tcBorders>
          </w:tcPr>
          <w:p w14:paraId="6941E373" w14:textId="12143165" w:rsidR="00AB0343" w:rsidRDefault="00055B85">
            <w:pPr>
              <w:spacing w:before="20" w:after="20" w:line="252" w:lineRule="auto"/>
            </w:pPr>
            <w:r w:rsidRPr="00055B85">
              <w:t>wadah</w:t>
            </w:r>
          </w:p>
        </w:tc>
      </w:tr>
      <w:tr w:rsidR="00AB0343" w14:paraId="5F731628"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4906368"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02424CED" w14:textId="2DA70D27" w:rsidR="00AB0343" w:rsidRDefault="00055B85">
            <w:pPr>
              <w:spacing w:before="20" w:after="20" w:line="252" w:lineRule="auto"/>
            </w:pPr>
            <w:r w:rsidRPr="00055B85">
              <w:t>#filter</w:t>
            </w:r>
          </w:p>
        </w:tc>
        <w:tc>
          <w:tcPr>
            <w:tcW w:w="2400" w:type="dxa"/>
            <w:tcBorders>
              <w:top w:val="single" w:sz="6" w:space="0" w:color="D8DEE9"/>
              <w:left w:val="single" w:sz="6" w:space="0" w:color="D8DEE9"/>
              <w:bottom w:val="single" w:sz="6" w:space="0" w:color="D8DEE9"/>
              <w:right w:val="single" w:sz="6" w:space="0" w:color="D8DEE9"/>
            </w:tcBorders>
          </w:tcPr>
          <w:p w14:paraId="448DBFCB" w14:textId="4E86F05C" w:rsidR="00AB0343" w:rsidRDefault="00055B85">
            <w:pPr>
              <w:spacing w:before="20" w:after="20" w:line="252" w:lineRule="auto"/>
            </w:pPr>
            <w:r w:rsidRPr="00055B85">
              <w:t>Pendengar klik untuk semua tombol filter</w:t>
            </w:r>
          </w:p>
        </w:tc>
        <w:tc>
          <w:tcPr>
            <w:tcW w:w="1751" w:type="dxa"/>
            <w:tcBorders>
              <w:top w:val="single" w:sz="6" w:space="0" w:color="D8DEE9"/>
              <w:left w:val="single" w:sz="6" w:space="0" w:color="D8DEE9"/>
              <w:bottom w:val="single" w:sz="6" w:space="0" w:color="D8DEE9"/>
              <w:right w:val="single" w:sz="6" w:space="0" w:color="D8DEE9"/>
            </w:tcBorders>
          </w:tcPr>
          <w:p w14:paraId="0D03A239" w14:textId="12CAC0DA" w:rsidR="00AB0343" w:rsidRDefault="00055B85">
            <w:pPr>
              <w:spacing w:before="20" w:after="20" w:line="252" w:lineRule="auto"/>
            </w:pPr>
            <w:r w:rsidRPr="00055B85">
              <w:t>barisFilter</w:t>
            </w:r>
          </w:p>
        </w:tc>
      </w:tr>
      <w:tr w:rsidR="00AB0343" w14:paraId="7CD4CE0A"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D25F83D"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14B111BB" w14:textId="7E31B17B" w:rsidR="00AB0343" w:rsidRDefault="00055B85">
            <w:pPr>
              <w:spacing w:before="20" w:after="20" w:line="252" w:lineRule="auto"/>
            </w:pPr>
            <w:r w:rsidRPr="00055B85">
              <w:t>#pesan-kosong</w:t>
            </w:r>
          </w:p>
        </w:tc>
        <w:tc>
          <w:tcPr>
            <w:tcW w:w="2400" w:type="dxa"/>
            <w:tcBorders>
              <w:top w:val="single" w:sz="6" w:space="0" w:color="D8DEE9"/>
              <w:left w:val="single" w:sz="6" w:space="0" w:color="D8DEE9"/>
              <w:bottom w:val="single" w:sz="6" w:space="0" w:color="D8DEE9"/>
              <w:right w:val="single" w:sz="6" w:space="0" w:color="D8DEE9"/>
            </w:tcBorders>
          </w:tcPr>
          <w:p w14:paraId="6801F70B" w14:textId="6098F710" w:rsidR="00AB0343" w:rsidRDefault="00055B85">
            <w:pPr>
              <w:spacing w:before="20" w:after="20" w:line="252" w:lineRule="auto"/>
            </w:pPr>
            <w:r w:rsidRPr="00055B85">
              <w:t>Pesan “Tidak ada proyek pada kategori itu.” saat hasil filter kosong</w:t>
            </w:r>
          </w:p>
        </w:tc>
        <w:tc>
          <w:tcPr>
            <w:tcW w:w="1751" w:type="dxa"/>
            <w:tcBorders>
              <w:top w:val="single" w:sz="6" w:space="0" w:color="D8DEE9"/>
              <w:left w:val="single" w:sz="6" w:space="0" w:color="D8DEE9"/>
              <w:bottom w:val="single" w:sz="6" w:space="0" w:color="D8DEE9"/>
              <w:right w:val="single" w:sz="6" w:space="0" w:color="D8DEE9"/>
            </w:tcBorders>
          </w:tcPr>
          <w:p w14:paraId="2E6F3F1C" w14:textId="59829679" w:rsidR="00AB0343" w:rsidRDefault="00055B85">
            <w:pPr>
              <w:spacing w:before="20" w:after="20" w:line="252" w:lineRule="auto"/>
            </w:pPr>
            <w:r w:rsidRPr="00055B85">
              <w:t>kosong</w:t>
            </w:r>
          </w:p>
        </w:tc>
      </w:tr>
      <w:tr w:rsidR="00AB0343" w14:paraId="1BE3105B"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0AF150AB"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66B06D7C" w14:textId="4F7738FA" w:rsidR="00AB0343" w:rsidRDefault="00055B85" w:rsidP="00055B85">
            <w:pPr>
              <w:tabs>
                <w:tab w:val="left" w:pos="1923"/>
              </w:tabs>
              <w:spacing w:before="20" w:after="20" w:line="252" w:lineRule="auto"/>
            </w:pPr>
            <w:r w:rsidRPr="00055B85">
              <w:t>#kontak form, #nama,</w:t>
            </w:r>
            <w:r>
              <w:t xml:space="preserve"> </w:t>
            </w:r>
            <w:r w:rsidRPr="00055B85">
              <w:t>#email, #nim, #pesan</w:t>
            </w:r>
          </w:p>
        </w:tc>
        <w:tc>
          <w:tcPr>
            <w:tcW w:w="2400" w:type="dxa"/>
            <w:tcBorders>
              <w:top w:val="single" w:sz="6" w:space="0" w:color="D8DEE9"/>
              <w:left w:val="single" w:sz="6" w:space="0" w:color="D8DEE9"/>
              <w:bottom w:val="single" w:sz="6" w:space="0" w:color="D8DEE9"/>
              <w:right w:val="single" w:sz="6" w:space="0" w:color="D8DEE9"/>
            </w:tcBorders>
          </w:tcPr>
          <w:p w14:paraId="1965252F" w14:textId="0470A886" w:rsidR="00AB0343" w:rsidRDefault="00055B85">
            <w:pPr>
              <w:spacing w:before="20" w:after="20" w:line="252" w:lineRule="auto"/>
            </w:pPr>
            <w:r w:rsidRPr="00055B85">
              <w:t>Validasi isi form dan pesan galat tiap kolom</w:t>
            </w:r>
          </w:p>
        </w:tc>
        <w:tc>
          <w:tcPr>
            <w:tcW w:w="1751" w:type="dxa"/>
            <w:tcBorders>
              <w:top w:val="single" w:sz="6" w:space="0" w:color="D8DEE9"/>
              <w:left w:val="single" w:sz="6" w:space="0" w:color="D8DEE9"/>
              <w:bottom w:val="single" w:sz="6" w:space="0" w:color="D8DEE9"/>
              <w:right w:val="single" w:sz="6" w:space="0" w:color="D8DEE9"/>
            </w:tcBorders>
          </w:tcPr>
          <w:p w14:paraId="58504E92" w14:textId="763E73DF" w:rsidR="00AB0343" w:rsidRDefault="00055B85">
            <w:pPr>
              <w:spacing w:before="20" w:after="20" w:line="252" w:lineRule="auto"/>
            </w:pPr>
            <w:r w:rsidRPr="00055B85">
              <w:t>form, namaInput, emailInput, nimInput, pesanInput</w:t>
            </w:r>
          </w:p>
        </w:tc>
      </w:tr>
    </w:tbl>
    <w:p w14:paraId="70F73A50" w14:textId="77777777" w:rsidR="00AB0343" w:rsidRDefault="00AB0343">
      <w:pPr>
        <w:spacing w:after="60"/>
      </w:pPr>
    </w:p>
    <w:p w14:paraId="5785054C" w14:textId="77777777" w:rsidR="00AB0343" w:rsidRDefault="00000000">
      <w:pPr>
        <w:keepNext/>
        <w:spacing w:before="160" w:after="60"/>
      </w:pPr>
      <w:r>
        <w:rPr>
          <w:rFonts w:cs="Carlito"/>
          <w:b/>
          <w:color w:val="003796"/>
        </w:rPr>
        <w:t>A.4  Membuat berkas dom.js dan menyambungkannya</w:t>
      </w:r>
    </w:p>
    <w:p w14:paraId="252926BA"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6AA6D0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BF798C"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1CA2DD8C"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361AB4E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F19F324"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917729"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4951386" w14:textId="77777777" w:rsidR="00AB0343" w:rsidRDefault="00000000">
            <w:pPr>
              <w:spacing w:before="20" w:after="20"/>
            </w:pPr>
            <w:r>
              <w:rPr>
                <w:rFonts w:cs="Carlito"/>
                <w:b/>
                <w:color w:val="FFFFFF"/>
                <w:sz w:val="18"/>
              </w:rPr>
              <w:t>Akibat bila salah</w:t>
            </w:r>
          </w:p>
        </w:tc>
      </w:tr>
      <w:tr w:rsidR="00AB0343" w14:paraId="3FF72DC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9BB93F"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261E74DD"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797606FE" w14:textId="77777777" w:rsidR="00AB0343" w:rsidRDefault="00000000">
            <w:pPr>
              <w:spacing w:before="20" w:after="20" w:line="252" w:lineRule="auto"/>
            </w:pPr>
            <w:r>
              <w:rPr>
                <w:rFonts w:cs="Carlito"/>
                <w:sz w:val="18"/>
              </w:rPr>
              <w:t>Semua ditulis di satu berkas: sulit dicari ketika halaman tidak berubah</w:t>
            </w:r>
          </w:p>
        </w:tc>
      </w:tr>
      <w:tr w:rsidR="00AB0343" w14:paraId="0975CB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A39CD6"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07C46F0C"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15E4E6C5" w14:textId="77777777" w:rsidR="00AB0343" w:rsidRDefault="00000000">
            <w:pPr>
              <w:spacing w:before="20" w:after="20" w:line="252" w:lineRule="auto"/>
            </w:pPr>
            <w:r>
              <w:rPr>
                <w:rFonts w:cs="Carlito"/>
                <w:sz w:val="18"/>
              </w:rPr>
              <w:t>dom.js berjalan tanpa datanya dan langsung berhenti</w:t>
            </w:r>
          </w:p>
        </w:tc>
      </w:tr>
      <w:tr w:rsidR="00AB0343" w14:paraId="0ABDD2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FA1BD1"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4409DFB7"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49D85190" w14:textId="77777777" w:rsidR="00AB0343" w:rsidRDefault="00000000">
            <w:pPr>
              <w:spacing w:before="20" w:after="20" w:line="252" w:lineRule="auto"/>
            </w:pPr>
            <w:r>
              <w:rPr>
                <w:rFonts w:cs="Carlito"/>
                <w:sz w:val="18"/>
              </w:rPr>
              <w:t>Console: Cannot use import statement outside a module</w:t>
            </w:r>
          </w:p>
        </w:tc>
      </w:tr>
      <w:tr w:rsidR="00AB0343" w14:paraId="541CCDB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37283B" w14:textId="77777777" w:rsidR="00AB0343" w:rsidRDefault="00000000">
            <w:pPr>
              <w:spacing w:before="20" w:after="20" w:line="252" w:lineRule="auto"/>
            </w:pPr>
            <w:r>
              <w:rPr>
                <w:rFonts w:cs="Carlito"/>
                <w:sz w:val="18"/>
              </w:rPr>
              <w:lastRenderedPageBreak/>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720F3081"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4BC4B33B" w14:textId="77777777" w:rsidR="00AB0343" w:rsidRDefault="00000000">
            <w:pPr>
              <w:spacing w:before="20" w:after="20" w:line="252" w:lineRule="auto"/>
            </w:pPr>
            <w:r>
              <w:rPr>
                <w:rFonts w:cs="Carlito"/>
                <w:sz w:val="18"/>
              </w:rPr>
              <w:t>ReferenceError: daftarProyek is not defined, dan seluruh lembar B berhenti</w:t>
            </w:r>
          </w:p>
        </w:tc>
      </w:tr>
    </w:tbl>
    <w:p w14:paraId="700C421D"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3E09620B" w:rsidR="006A70FE" w:rsidRDefault="00055B85">
            <w:pPr>
              <w:spacing w:before="20" w:after="20" w:line="252" w:lineRule="auto"/>
            </w:pPr>
            <w:r w:rsidRPr="00055B85">
              <w:rPr>
                <w:rFonts w:ascii="Segoe UI Symbol" w:hAnsi="Segoe UI Symbol" w:cs="Segoe UI Symbol"/>
              </w:rPr>
              <w:t>✓</w:t>
            </w:r>
          </w:p>
        </w:tc>
      </w:tr>
      <w:tr w:rsidR="006A70FE" w14:paraId="7D5E653F"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1513691" w14:textId="77777777" w:rsidR="006A70FE" w:rsidRDefault="00000000">
            <w:pPr>
              <w:spacing w:before="20" w:after="20" w:line="252" w:lineRule="auto"/>
            </w:pPr>
            <w:r>
              <w:rPr>
                <w:rFonts w:cs="Carlito"/>
                <w:sz w:val="19"/>
              </w:rPr>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43A71F09" w14:textId="3FA2A80C" w:rsidR="006A70FE" w:rsidRDefault="00055B85">
            <w:pPr>
              <w:spacing w:before="20" w:after="20" w:line="252" w:lineRule="auto"/>
            </w:pPr>
            <w:r w:rsidRPr="00055B85">
              <w:rPr>
                <w:rFonts w:ascii="Segoe UI Symbol" w:hAnsi="Segoe UI Symbol" w:cs="Segoe UI Symbol"/>
              </w:rPr>
              <w:t>✓</w:t>
            </w:r>
          </w:p>
        </w:tc>
      </w:tr>
      <w:tr w:rsidR="006A70FE" w14:paraId="584FCC6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5F1EF2"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4132E389" w14:textId="7CE682B5" w:rsidR="006A70FE" w:rsidRDefault="00055B85">
            <w:pPr>
              <w:spacing w:before="20" w:after="20" w:line="252" w:lineRule="auto"/>
            </w:pPr>
            <w:r w:rsidRPr="00055B85">
              <w:rPr>
                <w:rFonts w:ascii="Segoe UI Symbol" w:hAnsi="Segoe UI Symbol" w:cs="Segoe UI Symbol"/>
              </w:rPr>
              <w:t>✓</w:t>
            </w:r>
          </w:p>
        </w:tc>
      </w:tr>
      <w:tr w:rsidR="006A70FE" w14:paraId="2FF3459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8611F6D"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10FF5F2F" w14:textId="4DC16A0F" w:rsidR="006A70FE" w:rsidRDefault="00055B85">
            <w:pPr>
              <w:spacing w:before="20" w:after="20" w:line="252" w:lineRule="auto"/>
            </w:pPr>
            <w:r w:rsidRPr="00055B85">
              <w:rPr>
                <w:rFonts w:ascii="Segoe UI Symbol" w:hAnsi="Segoe UI Symbol" w:cs="Segoe UI Symbol"/>
              </w:rPr>
              <w:t>✓</w:t>
            </w:r>
          </w:p>
        </w:tc>
      </w:tr>
      <w:tr w:rsidR="006A70FE" w14:paraId="2673964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2C1C8EA"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7F4573AC" w14:textId="3676E8E6" w:rsidR="006A70FE" w:rsidRDefault="00055B85">
            <w:pPr>
              <w:spacing w:before="20" w:after="20" w:line="252" w:lineRule="auto"/>
            </w:pPr>
            <w:r w:rsidRPr="00055B85">
              <w:rPr>
                <w:rFonts w:ascii="Segoe UI Symbol" w:hAnsi="Segoe UI Symbol" w:cs="Segoe UI Symbol"/>
              </w:rPr>
              <w:t>✓</w:t>
            </w:r>
          </w:p>
        </w:tc>
      </w:tr>
      <w:tr w:rsidR="006A70FE" w14:paraId="3D055B23"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B59FBE3"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06210D3C" w14:textId="1EF3D8B8" w:rsidR="006A70FE" w:rsidRDefault="00055B85">
            <w:pPr>
              <w:spacing w:before="20" w:after="20" w:line="252" w:lineRule="auto"/>
            </w:pPr>
            <w:r w:rsidRPr="00055B85">
              <w:rPr>
                <w:rFonts w:ascii="Segoe UI Symbol" w:hAnsi="Segoe UI Symbol" w:cs="Segoe UI Symbol"/>
              </w:rPr>
              <w:t>✓</w:t>
            </w:r>
          </w:p>
        </w:tc>
      </w:tr>
    </w:tbl>
    <w:p w14:paraId="11862B3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63351DEB" w14:textId="77777777" w:rsidR="00AB0343" w:rsidRDefault="00AB0343">
      <w:pPr>
        <w:spacing w:after="60"/>
      </w:pPr>
    </w:p>
    <w:p w14:paraId="07C9B603"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60584B4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7B1A9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4DF4B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25CF0CAF" w14:textId="77777777" w:rsidR="00AB0343" w:rsidRDefault="00AB0343">
      <w:pPr>
        <w:spacing w:after="60"/>
      </w:pPr>
    </w:p>
    <w:p w14:paraId="1326574A"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40EF70D3" w14:textId="77777777" w:rsidR="00AB0343" w:rsidRDefault="00000000">
      <w:r>
        <w:rPr>
          <w:rFonts w:cs="Carlito"/>
          <w:sz w:val="20"/>
        </w:rPr>
        <w:t>Cara memastikan: buka Console dan panggil setiap variabel elemen Anda. Tidak ada satu pun yang bernilai null.</w:t>
      </w:r>
    </w:p>
    <w:p w14:paraId="3CC8184F" w14:textId="77777777" w:rsidR="00AB0343" w:rsidRDefault="00AB0343">
      <w:pPr>
        <w:spacing w:after="60"/>
      </w:pPr>
    </w:p>
    <w:p w14:paraId="63595761" w14:textId="77777777" w:rsidR="00AB0343" w:rsidRDefault="00AB0343">
      <w:pPr>
        <w:spacing w:after="60"/>
      </w:pPr>
    </w:p>
    <w:p w14:paraId="757A056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4393B3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52ECA4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F1257DD"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DC185DE" w14:textId="77777777" w:rsidR="00AB0343" w:rsidRDefault="00000000">
            <w:pPr>
              <w:spacing w:before="20" w:after="20"/>
            </w:pPr>
            <w:r>
              <w:rPr>
                <w:rFonts w:cs="Carlito"/>
                <w:b/>
                <w:color w:val="003796"/>
                <w:sz w:val="18"/>
              </w:rPr>
              <w:t>Pertemuan 9  ·  DOM, Event, dan Interaktivitas</w:t>
            </w:r>
          </w:p>
        </w:tc>
      </w:tr>
    </w:tbl>
    <w:p w14:paraId="32A07A5A" w14:textId="77777777" w:rsidR="00AB0343" w:rsidRDefault="00000000">
      <w:pPr>
        <w:spacing w:after="160"/>
        <w:jc w:val="center"/>
      </w:pPr>
      <w:r>
        <w:rPr>
          <w:rFonts w:cs="Carlito"/>
          <w:i/>
          <w:color w:val="5A6080"/>
          <w:sz w:val="17"/>
        </w:rPr>
        <w:t>Lembar B — Menyusun elemen dari data</w:t>
      </w:r>
    </w:p>
    <w:p w14:paraId="5182A756" w14:textId="77777777" w:rsidR="00AB0343" w:rsidRDefault="00AB0343">
      <w:pPr>
        <w:spacing w:after="60"/>
      </w:pPr>
    </w:p>
    <w:tbl>
      <w:tblPr>
        <w:tblW w:w="0" w:type="auto"/>
        <w:tblLook w:val="04A0" w:firstRow="1" w:lastRow="0" w:firstColumn="1" w:lastColumn="0" w:noHBand="0" w:noVBand="1"/>
      </w:tblPr>
      <w:tblGrid>
        <w:gridCol w:w="9752"/>
      </w:tblGrid>
      <w:tr w:rsidR="00AB0343" w14:paraId="52A86730" w14:textId="77777777">
        <w:tc>
          <w:tcPr>
            <w:tcW w:w="9752" w:type="dxa"/>
            <w:shd w:val="clear" w:color="auto" w:fill="003796"/>
          </w:tcPr>
          <w:p w14:paraId="1C5A6383" w14:textId="77777777" w:rsidR="00AB0343" w:rsidRDefault="00000000">
            <w:pPr>
              <w:spacing w:before="40" w:after="40"/>
            </w:pPr>
            <w:r>
              <w:rPr>
                <w:rFonts w:cs="Carlito"/>
                <w:b/>
                <w:color w:val="FFFFFF"/>
              </w:rPr>
              <w:t>▌  SATU DATA, SATU WUJUD DI HALAMAN</w:t>
            </w:r>
          </w:p>
        </w:tc>
      </w:tr>
    </w:tbl>
    <w:p w14:paraId="218B8B09" w14:textId="77777777" w:rsidR="00AB0343" w:rsidRDefault="00AB0343">
      <w:pPr>
        <w:spacing w:after="60"/>
      </w:pPr>
    </w:p>
    <w:p w14:paraId="01618FA5"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16D06956" w14:textId="77777777" w:rsidR="00AB0343" w:rsidRDefault="00AB0343">
      <w:pPr>
        <w:spacing w:after="60"/>
      </w:pPr>
    </w:p>
    <w:p w14:paraId="5465CB27" w14:textId="77777777" w:rsidR="00AB0343" w:rsidRDefault="00000000">
      <w:pPr>
        <w:keepNext/>
        <w:spacing w:before="160" w:after="60"/>
      </w:pPr>
      <w:r>
        <w:rPr>
          <w:rFonts w:cs="Carlito"/>
          <w:b/>
          <w:color w:val="003796"/>
        </w:rPr>
        <w:t>B.1  createElement, textContent, lalu append</w:t>
      </w:r>
    </w:p>
    <w:p w14:paraId="602F8460"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7E8AB01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9F639EF"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6193E40"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175C81B" w14:textId="77777777" w:rsidR="00AB0343" w:rsidRDefault="00000000">
            <w:pPr>
              <w:spacing w:before="20" w:after="20"/>
            </w:pPr>
            <w:r>
              <w:rPr>
                <w:rFonts w:cs="Carlito"/>
                <w:b/>
                <w:color w:val="FFFFFF"/>
                <w:sz w:val="18"/>
              </w:rPr>
              <w:t>Akibat bila tertukar</w:t>
            </w:r>
          </w:p>
        </w:tc>
      </w:tr>
      <w:tr w:rsidR="00AB0343" w14:paraId="0BBF8E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932F7D"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0E919811"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02838CDC" w14:textId="77777777" w:rsidR="00AB0343" w:rsidRDefault="00000000">
            <w:pPr>
              <w:spacing w:before="20" w:after="20" w:line="252" w:lineRule="auto"/>
            </w:pPr>
            <w:r>
              <w:rPr>
                <w:rFonts w:cs="Carlito"/>
                <w:sz w:val="18"/>
              </w:rPr>
              <w:t>Elemen yang dibuat tidak muncul sampai dimasukkan ke wadah</w:t>
            </w:r>
          </w:p>
        </w:tc>
      </w:tr>
      <w:tr w:rsidR="00AB0343" w14:paraId="312570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D3D90E"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303ACA3D"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5A6D60BF" w14:textId="77777777" w:rsidR="00AB0343" w:rsidRDefault="00000000">
            <w:pPr>
              <w:spacing w:before="20" w:after="20" w:line="252" w:lineRule="auto"/>
            </w:pPr>
            <w:r>
              <w:rPr>
                <w:rFonts w:cs="Carlito"/>
                <w:sz w:val="18"/>
              </w:rPr>
              <w:t>Memakai innerHTML: teks dari pengguna dijalankan sebagai HTML (XSS)</w:t>
            </w:r>
          </w:p>
        </w:tc>
      </w:tr>
      <w:tr w:rsidR="00AB0343" w14:paraId="7B1C721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550FC9"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4E4B3DA1"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37881863" w14:textId="77777777" w:rsidR="00AB0343" w:rsidRDefault="00000000">
            <w:pPr>
              <w:spacing w:before="20" w:after="20" w:line="252" w:lineRule="auto"/>
            </w:pPr>
            <w:r>
              <w:rPr>
                <w:rFonts w:cs="Carlito"/>
                <w:sz w:val="18"/>
              </w:rPr>
              <w:t>append("&lt;li&gt;") menyisipkan teks, bukan elemen</w:t>
            </w:r>
          </w:p>
        </w:tc>
      </w:tr>
      <w:tr w:rsidR="00AB0343" w14:paraId="3B629B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50E9CB"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7425CEB5"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6977FE45" w14:textId="77777777" w:rsidR="00AB0343" w:rsidRDefault="00000000">
            <w:pPr>
              <w:spacing w:before="20" w:after="20" w:line="252" w:lineRule="auto"/>
            </w:pPr>
            <w:r>
              <w:rPr>
                <w:rFonts w:cs="Carlito"/>
                <w:sz w:val="18"/>
              </w:rPr>
              <w:t>Tanpa kelas, elemennya ada tetapi tidak berformat</w:t>
            </w:r>
          </w:p>
        </w:tc>
      </w:tr>
      <w:tr w:rsidR="00AB0343" w14:paraId="6D2946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F334D7"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1D3F0BAD"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16AFB116" w14:textId="77777777" w:rsidR="00AB0343" w:rsidRDefault="00000000">
            <w:pPr>
              <w:spacing w:before="20" w:after="20" w:line="252" w:lineRule="auto"/>
            </w:pPr>
            <w:r>
              <w:rPr>
                <w:rFonts w:cs="Carlito"/>
                <w:sz w:val="18"/>
              </w:rPr>
              <w:t>Tanpa itu, halaman digambar ulang setiap kali satu kartu ditambahkan</w:t>
            </w:r>
          </w:p>
        </w:tc>
      </w:tr>
    </w:tbl>
    <w:p w14:paraId="6375F421" w14:textId="77777777" w:rsidR="00AB0343" w:rsidRDefault="00AB0343">
      <w:pPr>
        <w:spacing w:after="60"/>
      </w:pPr>
    </w:p>
    <w:tbl>
      <w:tblPr>
        <w:tblW w:w="0" w:type="auto"/>
        <w:tblLook w:val="04A0" w:firstRow="1" w:lastRow="0" w:firstColumn="1" w:lastColumn="0" w:noHBand="0" w:noVBand="1"/>
      </w:tblPr>
      <w:tblGrid>
        <w:gridCol w:w="9752"/>
      </w:tblGrid>
      <w:tr w:rsidR="00AB0343" w14:paraId="4D9CE8A7" w14:textId="77777777">
        <w:tc>
          <w:tcPr>
            <w:tcW w:w="9752" w:type="dxa"/>
            <w:shd w:val="clear" w:color="auto" w:fill="003796"/>
          </w:tcPr>
          <w:p w14:paraId="3F23706D" w14:textId="77777777" w:rsidR="00AB0343" w:rsidRDefault="00000000">
            <w:pPr>
              <w:spacing w:before="40" w:after="40"/>
            </w:pPr>
            <w:r>
              <w:rPr>
                <w:rFonts w:cs="Carlito"/>
                <w:b/>
                <w:color w:val="FFFFFF"/>
              </w:rPr>
              <w:t>▌  SATU IS ARRAY, SATU KARTU</w:t>
            </w:r>
          </w:p>
        </w:tc>
      </w:tr>
    </w:tbl>
    <w:p w14:paraId="17962D74"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67C7A1B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75A8C5C"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70944398" w14:textId="77777777" w:rsidR="00AB0343" w:rsidRDefault="00AB0343">
      <w:pPr>
        <w:spacing w:after="60"/>
      </w:pPr>
    </w:p>
    <w:p w14:paraId="02F2150F" w14:textId="77777777" w:rsidR="00AB0343" w:rsidRDefault="00000000">
      <w:pPr>
        <w:keepNext/>
        <w:spacing w:before="160" w:after="60"/>
      </w:pPr>
      <w:r>
        <w:rPr>
          <w:rFonts w:cs="Carlito"/>
          <w:b/>
          <w:color w:val="003796"/>
        </w:rPr>
        <w:t>B.2  Wadah harus dikosongkan sebelum diisi ulang</w:t>
      </w:r>
    </w:p>
    <w:p w14:paraId="1C1E9739"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71056EE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9C3715"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FF9F525"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33E8872" w14:textId="77777777" w:rsidR="00AB0343" w:rsidRDefault="00000000">
            <w:pPr>
              <w:spacing w:before="20" w:after="20"/>
            </w:pPr>
            <w:r>
              <w:rPr>
                <w:rFonts w:cs="Carlito"/>
                <w:b/>
                <w:color w:val="FFFFFF"/>
                <w:sz w:val="18"/>
              </w:rPr>
              <w:t>Catatan</w:t>
            </w:r>
          </w:p>
        </w:tc>
      </w:tr>
      <w:tr w:rsidR="00AB0343" w14:paraId="37853E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7D816A"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01DAC183"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403E77C3" w14:textId="77777777" w:rsidR="00AB0343" w:rsidRDefault="00000000">
            <w:pPr>
              <w:spacing w:before="20" w:after="20" w:line="252" w:lineRule="auto"/>
            </w:pPr>
            <w:r>
              <w:rPr>
                <w:rFonts w:cs="Carlito"/>
                <w:sz w:val="18"/>
              </w:rPr>
              <w:t>Paling ringkas; cukup untuk pekerjaan hari ini</w:t>
            </w:r>
          </w:p>
        </w:tc>
      </w:tr>
      <w:tr w:rsidR="00AB0343" w14:paraId="7E5E15E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A92FEB"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2EA005A4"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4C05320E" w14:textId="77777777" w:rsidR="00AB0343" w:rsidRDefault="00000000">
            <w:pPr>
              <w:spacing w:before="20" w:after="20" w:line="252" w:lineRule="auto"/>
            </w:pPr>
            <w:r>
              <w:rPr>
                <w:rFonts w:cs="Carlito"/>
                <w:sz w:val="18"/>
              </w:rPr>
              <w:t>Dipilih bila wadah juga memuat elemen yang harus bertahan</w:t>
            </w:r>
          </w:p>
        </w:tc>
      </w:tr>
      <w:tr w:rsidR="00AB0343" w14:paraId="05E112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7A4DEC"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410C5A3C"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11EE813F" w14:textId="77777777" w:rsidR="00AB0343" w:rsidRDefault="00000000">
            <w:pPr>
              <w:spacing w:before="20" w:after="20" w:line="252" w:lineRule="auto"/>
            </w:pPr>
            <w:r>
              <w:rPr>
                <w:rFonts w:cs="Carlito"/>
                <w:sz w:val="18"/>
              </w:rPr>
              <w:t>Tidak dipakai di pertemuan ini</w:t>
            </w:r>
          </w:p>
        </w:tc>
      </w:tr>
    </w:tbl>
    <w:p w14:paraId="268AA11A" w14:textId="77777777" w:rsidR="00AB0343" w:rsidRDefault="00AB0343">
      <w:pPr>
        <w:spacing w:after="60"/>
      </w:pPr>
    </w:p>
    <w:p w14:paraId="2F532D13" w14:textId="77777777" w:rsidR="00AB0343" w:rsidRDefault="00000000">
      <w:pPr>
        <w:keepNext/>
        <w:spacing w:before="160" w:after="60"/>
      </w:pPr>
      <w:r>
        <w:rPr>
          <w:rFonts w:cs="Carlito"/>
          <w:b/>
          <w:color w:val="003796"/>
        </w:rPr>
        <w:t>B.3  Bandingkan hasil kerja Anda</w:t>
      </w:r>
    </w:p>
    <w:p w14:paraId="24F50872"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6737529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751CF62"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88DD7DD"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49F1D65" w14:textId="77777777" w:rsidR="00AB0343" w:rsidRDefault="00000000">
            <w:pPr>
              <w:spacing w:before="20" w:after="20"/>
            </w:pPr>
            <w:r>
              <w:rPr>
                <w:rFonts w:cs="Carlito"/>
                <w:b/>
                <w:color w:val="FFFFFF"/>
                <w:sz w:val="18"/>
              </w:rPr>
              <w:t>Hasil yang saya dapat</w:t>
            </w:r>
          </w:p>
        </w:tc>
      </w:tr>
      <w:tr w:rsidR="00AB0343" w14:paraId="5525F7D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67DC05"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3B708701"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66F80D60" w14:textId="4ADFC3EA" w:rsidR="00AB0343" w:rsidRDefault="001C6261">
            <w:pPr>
              <w:spacing w:before="20" w:after="20" w:line="252" w:lineRule="auto"/>
            </w:pPr>
            <w:r w:rsidRPr="001C6261">
              <w:t>3 kartu, sama dengan panjang daftarProyek</w:t>
            </w:r>
          </w:p>
        </w:tc>
      </w:tr>
      <w:tr w:rsidR="00AB0343" w14:paraId="5E26186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A0BB88"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2D47297F"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1E0FC5DB" w14:textId="4CA1F88E" w:rsidR="00AB0343" w:rsidRDefault="001C6261">
            <w:pPr>
              <w:spacing w:before="20" w:after="20" w:line="252" w:lineRule="auto"/>
            </w:pPr>
            <w:r w:rsidRPr="001C6261">
              <w:t>Sistem aplikasi catering</w:t>
            </w:r>
          </w:p>
        </w:tc>
      </w:tr>
      <w:tr w:rsidR="00AB0343" w14:paraId="4207B6B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8424CD"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4684BB71"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6D17B856" w14:textId="4109CC3A" w:rsidR="00AB0343" w:rsidRDefault="001C6261">
            <w:pPr>
              <w:spacing w:before="20" w:after="20" w:line="252" w:lineRule="auto"/>
            </w:pPr>
            <w:r w:rsidRPr="001C6261">
              <w:t>Tampil sebagai teks biasa, bukan tag HTML</w:t>
            </w:r>
          </w:p>
        </w:tc>
      </w:tr>
    </w:tbl>
    <w:p w14:paraId="3CF9BE3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5403D445" w14:textId="77777777" w:rsidR="00AB0343" w:rsidRDefault="00AB0343">
      <w:pPr>
        <w:spacing w:after="60"/>
      </w:pPr>
    </w:p>
    <w:p w14:paraId="31F3380E" w14:textId="77777777" w:rsidR="00AB0343" w:rsidRDefault="00AB0343">
      <w:pPr>
        <w:spacing w:after="60"/>
      </w:pPr>
    </w:p>
    <w:tbl>
      <w:tblPr>
        <w:tblW w:w="0" w:type="auto"/>
        <w:tblLook w:val="04A0" w:firstRow="1" w:lastRow="0" w:firstColumn="1" w:lastColumn="0" w:noHBand="0" w:noVBand="1"/>
      </w:tblPr>
      <w:tblGrid>
        <w:gridCol w:w="9752"/>
      </w:tblGrid>
      <w:tr w:rsidR="006A70FE" w14:paraId="347DBE70" w14:textId="77777777">
        <w:tc>
          <w:tcPr>
            <w:tcW w:w="9752" w:type="dxa"/>
            <w:shd w:val="clear" w:color="auto" w:fill="003796"/>
          </w:tcPr>
          <w:p w14:paraId="5ABA3485" w14:textId="77777777" w:rsidR="006A70FE" w:rsidRDefault="00000000">
            <w:pPr>
              <w:spacing w:before="40" w:after="40"/>
            </w:pPr>
            <w:r>
              <w:rPr>
                <w:rFonts w:cs="Carlito"/>
                <w:b/>
                <w:color w:val="FFFFFF"/>
              </w:rPr>
              <w:t>▌  SIMPAN KE GIT — SETELAH LEMBAR B</w:t>
            </w:r>
          </w:p>
        </w:tc>
      </w:tr>
    </w:tbl>
    <w:p w14:paraId="56FFACA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4D549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98F2D9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357F3964" w14:textId="77777777" w:rsidR="00AB0343" w:rsidRDefault="00AB0343">
      <w:pPr>
        <w:spacing w:after="60"/>
      </w:pPr>
    </w:p>
    <w:p w14:paraId="6CC97B48"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088B5DB7"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6596DFF6" w14:textId="77777777" w:rsidR="00AB0343" w:rsidRDefault="00000000">
      <w:r>
        <w:rPr>
          <w:rFonts w:cs="Carlito"/>
          <w:sz w:val="20"/>
        </w:rPr>
        <w:t>Cara memastikan: muat ulang halaman tanpa menyentuh Console. Daftar proyek langsung tampil, dan tidak ada kartu yang berlipat.</w:t>
      </w:r>
    </w:p>
    <w:p w14:paraId="681AE031" w14:textId="77777777" w:rsidR="00AB0343" w:rsidRDefault="00AB0343">
      <w:pPr>
        <w:spacing w:after="60"/>
      </w:pPr>
    </w:p>
    <w:p w14:paraId="6A17B35B" w14:textId="77777777" w:rsidR="00AB0343" w:rsidRDefault="00AB0343">
      <w:pPr>
        <w:spacing w:after="60"/>
      </w:pPr>
    </w:p>
    <w:p w14:paraId="2A48980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95BD5B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DFE1D7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8BC2F0C"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665C5A3" w14:textId="77777777" w:rsidR="00AB0343" w:rsidRDefault="00000000">
            <w:pPr>
              <w:spacing w:before="20" w:after="20"/>
            </w:pPr>
            <w:r>
              <w:rPr>
                <w:rFonts w:cs="Carlito"/>
                <w:b/>
                <w:color w:val="003796"/>
                <w:sz w:val="18"/>
              </w:rPr>
              <w:t>Pertemuan 9  ·  DOM, Event, dan Interaktivitas</w:t>
            </w:r>
          </w:p>
        </w:tc>
      </w:tr>
    </w:tbl>
    <w:p w14:paraId="632346C4" w14:textId="77777777" w:rsidR="00AB0343" w:rsidRDefault="00000000">
      <w:pPr>
        <w:spacing w:after="160"/>
        <w:jc w:val="center"/>
      </w:pPr>
      <w:r>
        <w:rPr>
          <w:rFonts w:cs="Carlito"/>
          <w:i/>
          <w:color w:val="5A6080"/>
          <w:sz w:val="17"/>
        </w:rPr>
        <w:t>Lembar C — Satu pendengar untuk semua tombol</w:t>
      </w:r>
    </w:p>
    <w:p w14:paraId="5B5EB341" w14:textId="77777777" w:rsidR="00AB0343" w:rsidRDefault="00AB0343">
      <w:pPr>
        <w:spacing w:after="60"/>
      </w:pPr>
    </w:p>
    <w:tbl>
      <w:tblPr>
        <w:tblW w:w="0" w:type="auto"/>
        <w:tblLook w:val="04A0" w:firstRow="1" w:lastRow="0" w:firstColumn="1" w:lastColumn="0" w:noHBand="0" w:noVBand="1"/>
      </w:tblPr>
      <w:tblGrid>
        <w:gridCol w:w="9752"/>
      </w:tblGrid>
      <w:tr w:rsidR="00AB0343" w14:paraId="03833FB1" w14:textId="77777777">
        <w:tc>
          <w:tcPr>
            <w:tcW w:w="9752" w:type="dxa"/>
            <w:shd w:val="clear" w:color="auto" w:fill="003796"/>
          </w:tcPr>
          <w:p w14:paraId="5B0FAD96" w14:textId="77777777" w:rsidR="00AB0343" w:rsidRDefault="00000000">
            <w:pPr>
              <w:spacing w:before="40" w:after="40"/>
            </w:pPr>
            <w:r>
              <w:rPr>
                <w:rFonts w:cs="Carlito"/>
                <w:b/>
                <w:color w:val="FFFFFF"/>
              </w:rPr>
              <w:t>▌  SATU PENDENGAR DI INDUK, SEMUA ANAK TERLAYANI</w:t>
            </w:r>
          </w:p>
        </w:tc>
      </w:tr>
    </w:tbl>
    <w:p w14:paraId="5D2F27DD" w14:textId="77777777" w:rsidR="00AB0343" w:rsidRDefault="00AB0343">
      <w:pPr>
        <w:spacing w:after="60"/>
      </w:pPr>
    </w:p>
    <w:p w14:paraId="75193CD2"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643F47F0" w14:textId="77777777" w:rsidR="00AB0343" w:rsidRDefault="00AB0343">
      <w:pPr>
        <w:spacing w:after="60"/>
      </w:pPr>
    </w:p>
    <w:p w14:paraId="6AB7A192" w14:textId="77777777" w:rsidR="00AB0343" w:rsidRDefault="00000000">
      <w:pPr>
        <w:keepNext/>
        <w:spacing w:before="160" w:after="60"/>
      </w:pPr>
      <w:r>
        <w:rPr>
          <w:rFonts w:cs="Carlito"/>
          <w:b/>
          <w:color w:val="003796"/>
        </w:rPr>
        <w:t>C.1  addEventListener dan event delegation</w:t>
      </w:r>
    </w:p>
    <w:p w14:paraId="21BE40A6"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3F7CEEB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AC2D548"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36DFC2B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19733A0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3DE290"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29805B"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92E1F4B" w14:textId="77777777" w:rsidR="00AB0343" w:rsidRDefault="00000000">
            <w:pPr>
              <w:spacing w:before="20" w:after="20"/>
            </w:pPr>
            <w:r>
              <w:rPr>
                <w:rFonts w:cs="Carlito"/>
                <w:b/>
                <w:color w:val="FFFFFF"/>
                <w:sz w:val="18"/>
              </w:rPr>
              <w:t>Catatan</w:t>
            </w:r>
          </w:p>
        </w:tc>
      </w:tr>
      <w:tr w:rsidR="00AB0343" w14:paraId="199A829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858703"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41997CF2"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385B1752" w14:textId="77777777" w:rsidR="00AB0343" w:rsidRDefault="00000000">
            <w:pPr>
              <w:spacing w:before="20" w:after="20" w:line="252" w:lineRule="auto"/>
            </w:pPr>
            <w:r>
              <w:rPr>
                <w:rFonts w:cs="Carlito"/>
                <w:sz w:val="18"/>
              </w:rPr>
              <w:t>Bisa jadi anak dari tombol, bukan tombolnya sendiri</w:t>
            </w:r>
          </w:p>
        </w:tc>
      </w:tr>
      <w:tr w:rsidR="00AB0343" w14:paraId="4C550DC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91114E"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7351C27C"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229F177E" w14:textId="77777777" w:rsidR="00AB0343" w:rsidRDefault="00000000">
            <w:pPr>
              <w:spacing w:before="20" w:after="20" w:line="252" w:lineRule="auto"/>
            </w:pPr>
            <w:r>
              <w:rPr>
                <w:rFonts w:cs="Carlito"/>
                <w:sz w:val="18"/>
              </w:rPr>
              <w:t>Di dalam arrow function, nilainya tetap induknya</w:t>
            </w:r>
          </w:p>
        </w:tc>
      </w:tr>
      <w:tr w:rsidR="00AB0343" w14:paraId="79E48A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FE25F7"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3203680C"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47BB5CD1" w14:textId="77777777" w:rsidR="00AB0343" w:rsidRDefault="00000000">
            <w:pPr>
              <w:spacing w:before="20" w:after="20" w:line="252" w:lineRule="auto"/>
            </w:pPr>
            <w:r>
              <w:rPr>
                <w:rFonts w:cs="Carlito"/>
                <w:sz w:val="18"/>
              </w:rPr>
              <w:t>Bila bukan dari tombol, hasilnya null</w:t>
            </w:r>
          </w:p>
        </w:tc>
      </w:tr>
      <w:tr w:rsidR="00AB0343" w14:paraId="161235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96C348"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65CE8BA1"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3FCF7D99" w14:textId="77777777" w:rsidR="00AB0343" w:rsidRDefault="00000000">
            <w:pPr>
              <w:spacing w:before="20" w:after="20" w:line="252" w:lineRule="auto"/>
            </w:pPr>
            <w:r>
              <w:rPr>
                <w:rFonts w:cs="Carlito"/>
                <w:sz w:val="18"/>
              </w:rPr>
              <w:t>Cara memberi keterangan pada tombol tanpa menulis delapan if</w:t>
            </w:r>
          </w:p>
        </w:tc>
      </w:tr>
    </w:tbl>
    <w:p w14:paraId="53A76798" w14:textId="77777777" w:rsidR="00AB0343" w:rsidRDefault="00AB0343">
      <w:pPr>
        <w:spacing w:after="60"/>
      </w:pPr>
    </w:p>
    <w:p w14:paraId="583E15CC" w14:textId="77777777" w:rsidR="00AB0343" w:rsidRDefault="00000000">
      <w:pPr>
        <w:keepNext/>
        <w:spacing w:before="160" w:after="60"/>
      </w:pPr>
      <w:r>
        <w:rPr>
          <w:rFonts w:cs="Carlito"/>
          <w:b/>
          <w:color w:val="003796"/>
        </w:rPr>
        <w:t>C.2  Tombol yang sedang aktif</w:t>
      </w:r>
    </w:p>
    <w:p w14:paraId="60D71C4F"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3765DD70"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70E38DE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9ECEA40"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6C02F9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4C81CBA"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49359BA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6212A2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A0B3BA"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81BB58C"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A108092" w14:textId="77777777" w:rsidR="00AB0343" w:rsidRDefault="00000000">
            <w:pPr>
              <w:spacing w:before="20" w:after="20"/>
            </w:pPr>
            <w:r>
              <w:rPr>
                <w:rFonts w:cs="Carlito"/>
                <w:b/>
                <w:color w:val="FFFFFF"/>
                <w:sz w:val="18"/>
              </w:rPr>
              <w:t>Hasil yang saya dapat</w:t>
            </w:r>
          </w:p>
        </w:tc>
      </w:tr>
      <w:tr w:rsidR="00AB0343" w14:paraId="1EAA4C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5B9840" w14:textId="77777777" w:rsidR="00AB0343" w:rsidRDefault="00000000">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71ECA6EA"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1ECC4CC8" w14:textId="6504549F" w:rsidR="00AB0343" w:rsidRDefault="004312B3">
            <w:pPr>
              <w:spacing w:before="20" w:after="20" w:line="252" w:lineRule="auto"/>
            </w:pPr>
            <w:r w:rsidRPr="004312B3">
              <w:t>Tiga proyek tampil dan tombol “Semua” memiliki tanda outline aktif.</w:t>
            </w:r>
          </w:p>
        </w:tc>
      </w:tr>
      <w:tr w:rsidR="00AB0343" w14:paraId="578C4E6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394B0B"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5F009FAA"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35FA1F37" w14:textId="43A869D5" w:rsidR="00AB0343" w:rsidRDefault="004312B3">
            <w:pPr>
              <w:spacing w:before="20" w:after="20" w:line="252" w:lineRule="auto"/>
            </w:pPr>
            <w:r w:rsidRPr="004312B3">
              <w:t>Klik Web menampilkan dua proyek; klik Data menampilkan satu proyek. Tombol aktif berpindah sesuai kategori.</w:t>
            </w:r>
          </w:p>
        </w:tc>
      </w:tr>
      <w:tr w:rsidR="00AB0343" w14:paraId="39694A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A7D16E"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0D1A3BE9"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4279100B" w14:textId="23BEF1EA" w:rsidR="00AB0343" w:rsidRDefault="004312B3">
            <w:pPr>
              <w:spacing w:before="20" w:after="20" w:line="252" w:lineRule="auto"/>
            </w:pPr>
            <w:r w:rsidRPr="004312B3">
              <w:t>Belum dapat diuji</w:t>
            </w:r>
          </w:p>
        </w:tc>
      </w:tr>
      <w:tr w:rsidR="00AB0343" w14:paraId="1EB6103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6ADEF4"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79F7ED1C"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37504D66" w14:textId="7BB5587D" w:rsidR="00AB0343" w:rsidRDefault="004312B3">
            <w:pPr>
              <w:spacing w:before="20" w:after="20" w:line="252" w:lineRule="auto"/>
            </w:pPr>
            <w:r w:rsidRPr="004312B3">
              <w:t>Jumlah kartu tidak bertambah/berlipat; hanya proyek sesuai filter yang tampil.</w:t>
            </w:r>
          </w:p>
        </w:tc>
      </w:tr>
    </w:tbl>
    <w:p w14:paraId="499886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CC4CF70"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B5AFDBA"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5556FA17" w14:textId="77777777" w:rsidR="00AB0343" w:rsidRDefault="00AB0343">
      <w:pPr>
        <w:spacing w:after="60"/>
      </w:pPr>
    </w:p>
    <w:p w14:paraId="04C52EAF" w14:textId="77777777" w:rsidR="00AB0343" w:rsidRDefault="00AB0343">
      <w:pPr>
        <w:spacing w:after="60"/>
      </w:pPr>
    </w:p>
    <w:tbl>
      <w:tblPr>
        <w:tblW w:w="0" w:type="auto"/>
        <w:tblLook w:val="04A0" w:firstRow="1" w:lastRow="0" w:firstColumn="1" w:lastColumn="0" w:noHBand="0" w:noVBand="1"/>
      </w:tblPr>
      <w:tblGrid>
        <w:gridCol w:w="9752"/>
      </w:tblGrid>
      <w:tr w:rsidR="006A70FE" w14:paraId="61B52C13" w14:textId="77777777">
        <w:tc>
          <w:tcPr>
            <w:tcW w:w="9752" w:type="dxa"/>
            <w:shd w:val="clear" w:color="auto" w:fill="003796"/>
          </w:tcPr>
          <w:p w14:paraId="1B9C9963" w14:textId="77777777" w:rsidR="006A70FE" w:rsidRDefault="00000000">
            <w:pPr>
              <w:spacing w:before="40" w:after="40"/>
            </w:pPr>
            <w:r>
              <w:rPr>
                <w:rFonts w:cs="Carlito"/>
                <w:b/>
                <w:color w:val="FFFFFF"/>
              </w:rPr>
              <w:t>▌  SIMPAN KE GIT — SETELAH LEMBAR C</w:t>
            </w:r>
          </w:p>
        </w:tc>
      </w:tr>
    </w:tbl>
    <w:p w14:paraId="7E68CF2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E320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E128B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196D9CFB" w14:textId="77777777" w:rsidR="00AB0343" w:rsidRDefault="00AB0343">
      <w:pPr>
        <w:spacing w:after="60"/>
      </w:pPr>
    </w:p>
    <w:p w14:paraId="1D2C1AA2"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40067D56"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540326D4" w14:textId="77777777" w:rsidR="00AB0343" w:rsidRDefault="00000000">
      <w:r>
        <w:rPr>
          <w:rFonts w:cs="Carlito"/>
          <w:sz w:val="20"/>
        </w:rPr>
        <w:t>Cara memastikan: tekan tiga tombol filter bergantian. Isi daftar berubah, jumlah kartu tidak berlipat, dan Console tetap bersih.</w:t>
      </w:r>
    </w:p>
    <w:p w14:paraId="17F58403" w14:textId="77777777" w:rsidR="00AB0343" w:rsidRDefault="00AB0343">
      <w:pPr>
        <w:spacing w:after="60"/>
      </w:pPr>
    </w:p>
    <w:p w14:paraId="40D61745" w14:textId="77777777" w:rsidR="00AB0343" w:rsidRDefault="00AB0343">
      <w:pPr>
        <w:spacing w:after="60"/>
      </w:pPr>
    </w:p>
    <w:p w14:paraId="7047840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B560A5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2A1428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F823F95"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2CE31B7" w14:textId="77777777" w:rsidR="00AB0343" w:rsidRDefault="00000000">
            <w:pPr>
              <w:spacing w:before="20" w:after="20"/>
            </w:pPr>
            <w:r>
              <w:rPr>
                <w:rFonts w:cs="Carlito"/>
                <w:b/>
                <w:color w:val="003796"/>
                <w:sz w:val="18"/>
              </w:rPr>
              <w:t>Pertemuan 9  ·  DOM, Event, dan Interaktivitas</w:t>
            </w:r>
          </w:p>
        </w:tc>
      </w:tr>
    </w:tbl>
    <w:p w14:paraId="2ED711FB" w14:textId="77777777" w:rsidR="00AB0343" w:rsidRDefault="00000000">
      <w:pPr>
        <w:spacing w:after="160"/>
        <w:jc w:val="center"/>
      </w:pPr>
      <w:r>
        <w:rPr>
          <w:rFonts w:cs="Carlito"/>
          <w:i/>
          <w:color w:val="5A6080"/>
          <w:sz w:val="17"/>
        </w:rPr>
        <w:t>Lembar D — Pola render dan validasi form</w:t>
      </w:r>
    </w:p>
    <w:p w14:paraId="0BD99F88" w14:textId="77777777" w:rsidR="00AB0343" w:rsidRDefault="00AB0343">
      <w:pPr>
        <w:spacing w:after="60"/>
      </w:pPr>
    </w:p>
    <w:tbl>
      <w:tblPr>
        <w:tblW w:w="0" w:type="auto"/>
        <w:tblLook w:val="04A0" w:firstRow="1" w:lastRow="0" w:firstColumn="1" w:lastColumn="0" w:noHBand="0" w:noVBand="1"/>
      </w:tblPr>
      <w:tblGrid>
        <w:gridCol w:w="9752"/>
      </w:tblGrid>
      <w:tr w:rsidR="00AB0343" w14:paraId="77C7F224" w14:textId="77777777">
        <w:tc>
          <w:tcPr>
            <w:tcW w:w="9752" w:type="dxa"/>
            <w:shd w:val="clear" w:color="auto" w:fill="003796"/>
          </w:tcPr>
          <w:p w14:paraId="36C9D39D" w14:textId="77777777" w:rsidR="00AB0343" w:rsidRDefault="00000000">
            <w:pPr>
              <w:spacing w:before="40" w:after="40"/>
            </w:pPr>
            <w:r>
              <w:rPr>
                <w:rFonts w:cs="Carlito"/>
                <w:b/>
                <w:color w:val="FFFFFF"/>
              </w:rPr>
              <w:t>▌  TAMPILAN ADALAH FUNGSI DARI DATA</w:t>
            </w:r>
          </w:p>
        </w:tc>
      </w:tr>
    </w:tbl>
    <w:p w14:paraId="4CA1538D" w14:textId="77777777" w:rsidR="00AB0343" w:rsidRDefault="00AB0343">
      <w:pPr>
        <w:spacing w:after="60"/>
      </w:pPr>
    </w:p>
    <w:p w14:paraId="640F2774"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3469882D" w14:textId="77777777" w:rsidR="00AB0343" w:rsidRDefault="00AB0343">
      <w:pPr>
        <w:spacing w:after="60"/>
      </w:pPr>
    </w:p>
    <w:p w14:paraId="4F99E390" w14:textId="77777777" w:rsidR="00AB0343" w:rsidRDefault="00000000">
      <w:pPr>
        <w:keepNext/>
        <w:spacing w:before="160" w:after="60"/>
      </w:pPr>
      <w:r>
        <w:rPr>
          <w:rFonts w:cs="Carlito"/>
          <w:b/>
          <w:color w:val="003796"/>
        </w:rPr>
        <w:t>D.1  Satu fungsi render untuk satu bagian halaman</w:t>
      </w:r>
    </w:p>
    <w:p w14:paraId="5DBBF483"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30050F1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EA02055"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4D2066EE"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74215BB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F198B2E"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FD51EE"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E3CF8CB" w14:textId="77777777" w:rsidR="00AB0343" w:rsidRDefault="00000000">
            <w:pPr>
              <w:spacing w:before="20" w:after="20"/>
            </w:pPr>
            <w:r>
              <w:rPr>
                <w:rFonts w:cs="Carlito"/>
                <w:b/>
                <w:color w:val="FFFFFF"/>
                <w:sz w:val="18"/>
              </w:rPr>
              <w:t>Yang terjadi bila dilanggar</w:t>
            </w:r>
          </w:p>
        </w:tc>
      </w:tr>
      <w:tr w:rsidR="00AB0343" w14:paraId="328A71D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C83866"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22286E75"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04224A56" w14:textId="77777777" w:rsidR="00AB0343" w:rsidRDefault="00000000">
            <w:pPr>
              <w:spacing w:before="20" w:after="20" w:line="252" w:lineRule="auto"/>
            </w:pPr>
            <w:r>
              <w:rPr>
                <w:rFonts w:cs="Carlito"/>
                <w:sz w:val="18"/>
              </w:rPr>
              <w:t>Tampilan berbeda dari data karena ada bagian yang terlewat diperbarui</w:t>
            </w:r>
          </w:p>
        </w:tc>
      </w:tr>
      <w:tr w:rsidR="00AB0343" w14:paraId="6B257E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3D886B"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47A71F67"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716C8489" w14:textId="77777777" w:rsidR="00AB0343" w:rsidRDefault="00000000">
            <w:pPr>
              <w:spacing w:before="20" w:after="20" w:line="252" w:lineRule="auto"/>
            </w:pPr>
            <w:r>
              <w:rPr>
                <w:rFonts w:cs="Carlito"/>
                <w:sz w:val="18"/>
              </w:rPr>
              <w:t>Kartu berlipat setiap kali render dipanggil</w:t>
            </w:r>
          </w:p>
        </w:tc>
      </w:tr>
      <w:tr w:rsidR="00AB0343" w14:paraId="7D2414D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84CC09"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399423F3"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03340157" w14:textId="77777777" w:rsidR="00AB0343" w:rsidRDefault="00000000">
            <w:pPr>
              <w:spacing w:before="20" w:after="20" w:line="252" w:lineRule="auto"/>
            </w:pPr>
            <w:r>
              <w:rPr>
                <w:rFonts w:cs="Carlito"/>
                <w:sz w:val="18"/>
              </w:rPr>
              <w:t>Penyaringan yang tidak menghasilkan apa pun terlihat seperti kerusakan</w:t>
            </w:r>
          </w:p>
        </w:tc>
      </w:tr>
      <w:tr w:rsidR="00AB0343" w14:paraId="732B6F4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40325B"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75D8AB17"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14289010" w14:textId="77777777" w:rsidR="00AB0343" w:rsidRDefault="00000000">
            <w:pPr>
              <w:spacing w:before="20" w:after="20" w:line="252" w:lineRule="auto"/>
            </w:pPr>
            <w:r>
              <w:rPr>
                <w:rFonts w:cs="Carlito"/>
                <w:sz w:val="18"/>
              </w:rPr>
              <w:t>Satu klik dijalankan berkali-kali, Console mencetak berulang</w:t>
            </w:r>
          </w:p>
        </w:tc>
      </w:tr>
    </w:tbl>
    <w:p w14:paraId="64590335" w14:textId="77777777" w:rsidR="00AB0343" w:rsidRDefault="00AB0343">
      <w:pPr>
        <w:spacing w:after="60"/>
      </w:pPr>
    </w:p>
    <w:p w14:paraId="45DCF161" w14:textId="77777777" w:rsidR="00AB0343" w:rsidRDefault="00000000">
      <w:pPr>
        <w:keepNext/>
        <w:spacing w:before="160" w:after="60"/>
      </w:pPr>
      <w:r>
        <w:rPr>
          <w:rFonts w:cs="Carlito"/>
          <w:b/>
          <w:color w:val="003796"/>
        </w:rPr>
        <w:t>D.2  Validasi form yang menjawab sebelum dikirim</w:t>
      </w:r>
    </w:p>
    <w:p w14:paraId="4824EA02"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36B0362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B322B6A"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EB84F6F"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5FCC2B91" w14:textId="77777777" w:rsidR="00AB0343" w:rsidRDefault="00000000">
            <w:pPr>
              <w:spacing w:before="20" w:after="20"/>
            </w:pPr>
            <w:r>
              <w:rPr>
                <w:rFonts w:cs="Carlito"/>
                <w:b/>
                <w:color w:val="FFFFFF"/>
                <w:sz w:val="18"/>
              </w:rPr>
              <w:t>Kapan dijalankan</w:t>
            </w:r>
          </w:p>
        </w:tc>
      </w:tr>
      <w:tr w:rsidR="00AB0343" w14:paraId="2565EB7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19BC1A"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7351EDAF"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29185447" w14:textId="77777777" w:rsidR="00AB0343" w:rsidRDefault="00000000">
            <w:pPr>
              <w:spacing w:before="20" w:after="20" w:line="252" w:lineRule="auto"/>
            </w:pPr>
            <w:r>
              <w:rPr>
                <w:rFonts w:cs="Carlito"/>
                <w:sz w:val="18"/>
              </w:rPr>
              <w:t>Di baris pertama penangan submit</w:t>
            </w:r>
          </w:p>
        </w:tc>
      </w:tr>
      <w:tr w:rsidR="00AB0343" w14:paraId="3E8ACC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2069BCE"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6293FF6E"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62BB17BE" w14:textId="77777777" w:rsidR="00AB0343" w:rsidRDefault="00000000">
            <w:pPr>
              <w:spacing w:before="20" w:after="20" w:line="252" w:lineRule="auto"/>
            </w:pPr>
            <w:r>
              <w:rPr>
                <w:rFonts w:cs="Carlito"/>
                <w:sz w:val="18"/>
              </w:rPr>
              <w:t>Setiap kali memeriksa kolom yang boleh kosong</w:t>
            </w:r>
          </w:p>
        </w:tc>
      </w:tr>
      <w:tr w:rsidR="00AB0343" w14:paraId="087DA7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DD13AC"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5548A358"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5EAF5C88" w14:textId="77777777" w:rsidR="00AB0343" w:rsidRDefault="00000000">
            <w:pPr>
              <w:spacing w:before="20" w:after="20" w:line="252" w:lineRule="auto"/>
            </w:pPr>
            <w:r>
              <w:rPr>
                <w:rFonts w:cs="Carlito"/>
                <w:sz w:val="18"/>
              </w:rPr>
              <w:t>Saat kolom itu dinyatakan tidak sah</w:t>
            </w:r>
          </w:p>
        </w:tc>
      </w:tr>
      <w:tr w:rsidR="00AB0343" w14:paraId="78B1AC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7D4DF2"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7D2422AA"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6E52C738" w14:textId="77777777" w:rsidR="00AB0343" w:rsidRDefault="00000000">
            <w:pPr>
              <w:spacing w:before="20" w:after="20" w:line="252" w:lineRule="auto"/>
            </w:pPr>
            <w:r>
              <w:rPr>
                <w:rFonts w:cs="Carlito"/>
                <w:sz w:val="18"/>
              </w:rPr>
              <w:t>Setiap kali hasil pemeriksaan berubah</w:t>
            </w:r>
          </w:p>
        </w:tc>
      </w:tr>
      <w:tr w:rsidR="00AB0343" w14:paraId="3F31FB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24258E"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2CC196C6"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19C1E9C5" w14:textId="77777777" w:rsidR="00AB0343" w:rsidRDefault="00000000">
            <w:pPr>
              <w:spacing w:before="20" w:after="20" w:line="252" w:lineRule="auto"/>
            </w:pPr>
            <w:r>
              <w:rPr>
                <w:rFonts w:cs="Carlito"/>
                <w:sz w:val="18"/>
              </w:rPr>
              <w:t>Sesudah pemeriksaan selesai dan ada kolom bermasalah</w:t>
            </w:r>
          </w:p>
        </w:tc>
      </w:tr>
    </w:tbl>
    <w:p w14:paraId="7B7B6B7C" w14:textId="77777777" w:rsidR="00AB0343" w:rsidRDefault="00AB0343">
      <w:pPr>
        <w:spacing w:after="60"/>
      </w:pPr>
    </w:p>
    <w:p w14:paraId="48D78016"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0A91337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E59B891"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30A4DB9"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D546AC7" w14:textId="77777777" w:rsidR="00AB0343" w:rsidRDefault="00000000">
            <w:pPr>
              <w:spacing w:before="20" w:after="20"/>
            </w:pPr>
            <w:r>
              <w:rPr>
                <w:rFonts w:cs="Carlito"/>
                <w:b/>
                <w:color w:val="FFFFFF"/>
                <w:sz w:val="18"/>
              </w:rPr>
              <w:t>Hasil yang saya dapat</w:t>
            </w:r>
          </w:p>
        </w:tc>
      </w:tr>
      <w:tr w:rsidR="00AB0343" w14:paraId="064661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6FB6D6"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7BC63DCE"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7F3DF0A8" w14:textId="01C8F8BA" w:rsidR="00AB0343" w:rsidRDefault="00F2676C">
            <w:pPr>
              <w:spacing w:before="20" w:after="20" w:line="252" w:lineRule="auto"/>
            </w:pPr>
            <w:r w:rsidRPr="00F2676C">
              <w:t>Halaman tidak dimuat ulang dan pesan galat muncul di semua kolom.</w:t>
            </w:r>
          </w:p>
        </w:tc>
      </w:tr>
      <w:tr w:rsidR="00AB0343" w14:paraId="05C85B0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52010C8"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4A30BE4B"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4B0123D4" w14:textId="5A0BC811" w:rsidR="00AB0343" w:rsidRDefault="00F2676C">
            <w:pPr>
              <w:spacing w:before="20" w:after="20" w:line="252" w:lineRule="auto"/>
            </w:pPr>
            <w:r w:rsidRPr="00F2676C">
              <w:t>Pesan galat langsung hilang saat kolom berisi data layak.</w:t>
            </w:r>
          </w:p>
        </w:tc>
      </w:tr>
      <w:tr w:rsidR="00AB0343" w14:paraId="6DAD4F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58DB4E"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55E22F47"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613C9F04" w14:textId="198455FD" w:rsidR="00AB0343" w:rsidRDefault="00F2676C">
            <w:pPr>
              <w:spacing w:before="20" w:after="20" w:line="252" w:lineRule="auto"/>
            </w:pPr>
            <w:r w:rsidRPr="00F2676C">
              <w:t>Tetap dinyatakan tidak sah dan pesan galat muncul.</w:t>
            </w:r>
          </w:p>
        </w:tc>
      </w:tr>
      <w:tr w:rsidR="00AB0343" w14:paraId="07B96AE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D72114"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541CC5C5"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6EDBF7AC" w14:textId="05D77CCB" w:rsidR="00AB0343" w:rsidRDefault="00F2676C">
            <w:pPr>
              <w:spacing w:before="20" w:after="20" w:line="252" w:lineRule="auto"/>
            </w:pPr>
            <w:r w:rsidRPr="00F2676C">
              <w:t>Tombol aktif setelah semua kolom valid.</w:t>
            </w:r>
          </w:p>
        </w:tc>
      </w:tr>
    </w:tbl>
    <w:p w14:paraId="6F4735F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1D5707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9EF712C"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44474F28" w14:textId="77777777" w:rsidR="00AB0343" w:rsidRDefault="00AB0343">
      <w:pPr>
        <w:spacing w:after="60"/>
      </w:pPr>
    </w:p>
    <w:p w14:paraId="7EB47C88" w14:textId="77777777" w:rsidR="00AB0343" w:rsidRDefault="00AB0343">
      <w:pPr>
        <w:spacing w:after="60"/>
      </w:pPr>
    </w:p>
    <w:tbl>
      <w:tblPr>
        <w:tblW w:w="0" w:type="auto"/>
        <w:tblLook w:val="04A0" w:firstRow="1" w:lastRow="0" w:firstColumn="1" w:lastColumn="0" w:noHBand="0" w:noVBand="1"/>
      </w:tblPr>
      <w:tblGrid>
        <w:gridCol w:w="9752"/>
      </w:tblGrid>
      <w:tr w:rsidR="006A70FE" w14:paraId="28E6371D" w14:textId="77777777">
        <w:tc>
          <w:tcPr>
            <w:tcW w:w="9752" w:type="dxa"/>
            <w:shd w:val="clear" w:color="auto" w:fill="003796"/>
          </w:tcPr>
          <w:p w14:paraId="6D1A66CA" w14:textId="77777777" w:rsidR="006A70FE" w:rsidRDefault="00000000">
            <w:pPr>
              <w:spacing w:before="40" w:after="40"/>
            </w:pPr>
            <w:r>
              <w:rPr>
                <w:rFonts w:cs="Carlito"/>
                <w:b/>
                <w:color w:val="FFFFFF"/>
              </w:rPr>
              <w:t>▌  SIMPAN KE GIT — SETELAH LEMBAR D</w:t>
            </w:r>
          </w:p>
        </w:tc>
      </w:tr>
    </w:tbl>
    <w:p w14:paraId="22DD246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99B6A5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C99D1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2A4C8625" w14:textId="77777777" w:rsidR="00AB0343" w:rsidRDefault="00AB0343">
      <w:pPr>
        <w:spacing w:after="60"/>
      </w:pPr>
    </w:p>
    <w:p w14:paraId="54C305CB"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8C21A1B"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29706416" w14:textId="77777777" w:rsidR="00AB0343" w:rsidRDefault="00000000">
      <w:r>
        <w:rPr>
          <w:rFonts w:cs="Carlito"/>
          <w:sz w:val="20"/>
        </w:rPr>
        <w:t>Cara memastikan: kirim form kosong, lalu perbaiki satu kolom. Halaman tidak dimuat ulang dan pesan galatnya hilang tepat setelah kolomnya benar.</w:t>
      </w:r>
    </w:p>
    <w:p w14:paraId="57BC7782" w14:textId="77777777" w:rsidR="00AB0343" w:rsidRDefault="00AB0343">
      <w:pPr>
        <w:spacing w:after="60"/>
      </w:pPr>
    </w:p>
    <w:p w14:paraId="7441960F" w14:textId="77777777" w:rsidR="00AB0343" w:rsidRDefault="00AB0343">
      <w:pPr>
        <w:spacing w:after="60"/>
      </w:pPr>
    </w:p>
    <w:p w14:paraId="1326A38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6F659A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C5B4EA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5E423E5"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C41E4E0" w14:textId="77777777" w:rsidR="00AB0343" w:rsidRDefault="00000000">
            <w:pPr>
              <w:spacing w:before="20" w:after="20"/>
            </w:pPr>
            <w:r>
              <w:rPr>
                <w:rFonts w:cs="Carlito"/>
                <w:b/>
                <w:color w:val="003796"/>
                <w:sz w:val="18"/>
              </w:rPr>
              <w:t>Pertemuan 9  ·  DOM, Event, dan Interaktivitas</w:t>
            </w:r>
          </w:p>
        </w:tc>
      </w:tr>
    </w:tbl>
    <w:p w14:paraId="33DAA500" w14:textId="77777777" w:rsidR="00AB0343" w:rsidRDefault="00000000">
      <w:pPr>
        <w:spacing w:after="160"/>
        <w:jc w:val="center"/>
      </w:pPr>
      <w:r>
        <w:rPr>
          <w:rFonts w:cs="Carlito"/>
          <w:i/>
          <w:color w:val="5A6080"/>
          <w:sz w:val="17"/>
        </w:rPr>
        <w:t>Lembar E — Membaca gejala, bukan menebaknya</w:t>
      </w:r>
    </w:p>
    <w:p w14:paraId="65F8CD76" w14:textId="77777777" w:rsidR="00AB0343" w:rsidRDefault="00AB0343">
      <w:pPr>
        <w:spacing w:after="60"/>
      </w:pPr>
    </w:p>
    <w:tbl>
      <w:tblPr>
        <w:tblW w:w="0" w:type="auto"/>
        <w:tblLook w:val="04A0" w:firstRow="1" w:lastRow="0" w:firstColumn="1" w:lastColumn="0" w:noHBand="0" w:noVBand="1"/>
      </w:tblPr>
      <w:tblGrid>
        <w:gridCol w:w="9752"/>
      </w:tblGrid>
      <w:tr w:rsidR="00AB0343" w14:paraId="30F604DB" w14:textId="77777777">
        <w:tc>
          <w:tcPr>
            <w:tcW w:w="9752" w:type="dxa"/>
            <w:shd w:val="clear" w:color="auto" w:fill="003796"/>
          </w:tcPr>
          <w:p w14:paraId="14EF0741" w14:textId="77777777" w:rsidR="00AB0343" w:rsidRDefault="00000000">
            <w:pPr>
              <w:spacing w:before="40" w:after="40"/>
            </w:pPr>
            <w:r>
              <w:rPr>
                <w:rFonts w:cs="Carlito"/>
                <w:b/>
                <w:color w:val="FFFFFF"/>
              </w:rPr>
              <w:t>▌  YANG PALING SERING GAGAL BUKAN KODENYA, TAPI URUTANNYA</w:t>
            </w:r>
          </w:p>
        </w:tc>
      </w:tr>
    </w:tbl>
    <w:p w14:paraId="692520E5" w14:textId="77777777" w:rsidR="00AB0343" w:rsidRDefault="00AB0343">
      <w:pPr>
        <w:spacing w:after="60"/>
      </w:pPr>
    </w:p>
    <w:p w14:paraId="506BDB24"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54C2C7C6" w14:textId="77777777" w:rsidR="00AB0343" w:rsidRDefault="00AB0343">
      <w:pPr>
        <w:spacing w:after="60"/>
      </w:pPr>
    </w:p>
    <w:p w14:paraId="4F76CCA6" w14:textId="77777777" w:rsidR="00AB0343" w:rsidRDefault="00000000">
      <w:pPr>
        <w:keepNext/>
        <w:spacing w:before="160" w:after="60"/>
      </w:pPr>
      <w:r>
        <w:rPr>
          <w:rFonts w:cs="Carlito"/>
          <w:b/>
          <w:color w:val="003796"/>
        </w:rPr>
        <w:t>E.1  Memeriksa pendengar dengan DevTools</w:t>
      </w:r>
    </w:p>
    <w:p w14:paraId="1B95CE5B"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0C99878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1A2890"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F92FC4C"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4E5BD3C" w14:textId="77777777" w:rsidR="00AB0343" w:rsidRDefault="00000000">
            <w:pPr>
              <w:spacing w:before="20" w:after="20"/>
            </w:pPr>
            <w:r>
              <w:rPr>
                <w:rFonts w:cs="Carlito"/>
                <w:b/>
                <w:color w:val="FFFFFF"/>
                <w:sz w:val="18"/>
              </w:rPr>
              <w:t>Yang Anda lihat</w:t>
            </w:r>
          </w:p>
        </w:tc>
      </w:tr>
      <w:tr w:rsidR="00AB0343" w14:paraId="3C182E9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8F132FC"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583DF1CB"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5B71E983" w14:textId="77777777" w:rsidR="00AB0343" w:rsidRDefault="00000000">
            <w:pPr>
              <w:spacing w:before="20" w:after="20" w:line="252" w:lineRule="auto"/>
            </w:pPr>
            <w:r>
              <w:rPr>
                <w:rFonts w:cs="Carlito"/>
                <w:sz w:val="18"/>
              </w:rPr>
              <w:t>Elemen itu disorot di pohon halaman</w:t>
            </w:r>
          </w:p>
        </w:tc>
      </w:tr>
      <w:tr w:rsidR="00AB0343" w14:paraId="5E920B3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6C03532"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16C56694"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2DFD0413" w14:textId="77777777" w:rsidR="00AB0343" w:rsidRDefault="00000000">
            <w:pPr>
              <w:spacing w:before="20" w:after="20" w:line="252" w:lineRule="auto"/>
            </w:pPr>
            <w:r>
              <w:rPr>
                <w:rFonts w:cs="Carlito"/>
                <w:sz w:val="18"/>
              </w:rPr>
              <w:t>Daftar peristiwa yang menempel pada elemen itu</w:t>
            </w:r>
          </w:p>
        </w:tc>
      </w:tr>
      <w:tr w:rsidR="00AB0343" w14:paraId="2967A16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3C62829"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03FF702F"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797F72E5" w14:textId="77777777" w:rsidR="00AB0343" w:rsidRDefault="00000000">
            <w:pPr>
              <w:spacing w:before="20" w:after="20" w:line="252" w:lineRule="auto"/>
            </w:pPr>
            <w:r>
              <w:rPr>
                <w:rFonts w:cs="Carlito"/>
                <w:sz w:val="18"/>
              </w:rPr>
              <w:t>Setiap peristiwa pada elemen itu tercetak saat terjadi</w:t>
            </w:r>
          </w:p>
        </w:tc>
      </w:tr>
      <w:tr w:rsidR="00AB0343" w14:paraId="4586021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7A7703E"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3D89B81D"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67691636" w14:textId="77777777" w:rsidR="00AB0343" w:rsidRDefault="00000000">
            <w:pPr>
              <w:spacing w:before="20" w:after="20" w:line="252" w:lineRule="auto"/>
            </w:pPr>
            <w:r>
              <w:rPr>
                <w:rFonts w:cs="Carlito"/>
                <w:sz w:val="18"/>
              </w:rPr>
              <w:t>Satu baris bila benar; lebih dari satu bila pendengarnya ganda</w:t>
            </w:r>
          </w:p>
        </w:tc>
      </w:tr>
    </w:tbl>
    <w:p w14:paraId="410BECF9" w14:textId="77777777" w:rsidR="00AB0343" w:rsidRDefault="00AB0343">
      <w:pPr>
        <w:spacing w:after="60"/>
      </w:pPr>
    </w:p>
    <w:p w14:paraId="018EEF84" w14:textId="77777777" w:rsidR="00AB0343" w:rsidRDefault="00000000">
      <w:pPr>
        <w:keepNext/>
        <w:spacing w:before="160" w:after="60"/>
      </w:pPr>
      <w:r>
        <w:rPr>
          <w:rFonts w:cs="Carlito"/>
          <w:b/>
          <w:color w:val="003796"/>
        </w:rPr>
        <w:t>E.2  Halaman diam — empat sebab yang paling sering</w:t>
      </w:r>
    </w:p>
    <w:p w14:paraId="6387535F"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44A6683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9965B19"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831AF7C"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5262D59" w14:textId="77777777" w:rsidR="00AB0343" w:rsidRDefault="00000000">
            <w:pPr>
              <w:spacing w:before="20" w:after="20"/>
            </w:pPr>
            <w:r>
              <w:rPr>
                <w:rFonts w:cs="Carlito"/>
                <w:b/>
                <w:color w:val="FFFFFF"/>
                <w:sz w:val="18"/>
              </w:rPr>
              <w:t>Yang dilakukan</w:t>
            </w:r>
          </w:p>
        </w:tc>
      </w:tr>
      <w:tr w:rsidR="00AB0343" w14:paraId="2488D54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F8678F"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5AA9BC87"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3CB2703E" w14:textId="77777777" w:rsidR="00AB0343" w:rsidRDefault="00000000">
            <w:pPr>
              <w:spacing w:before="20" w:after="20" w:line="252" w:lineRule="auto"/>
            </w:pPr>
            <w:r>
              <w:rPr>
                <w:rFonts w:cs="Carlito"/>
                <w:sz w:val="18"/>
              </w:rPr>
              <w:t>Periksa urutan &lt;script&gt;: app.js lalu dom.js, keduanya sebelum &lt;/body&gt;</w:t>
            </w:r>
          </w:p>
        </w:tc>
      </w:tr>
      <w:tr w:rsidR="00AB0343" w14:paraId="4325320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6A43E8"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77BBE994"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7EFCCBD9" w14:textId="77777777" w:rsidR="00AB0343" w:rsidRDefault="00000000">
            <w:pPr>
              <w:spacing w:before="20" w:after="20" w:line="252" w:lineRule="auto"/>
            </w:pPr>
            <w:r>
              <w:rPr>
                <w:rFonts w:cs="Carlito"/>
                <w:sz w:val="18"/>
              </w:rPr>
              <w:t>Pindahkan pendengar ke induknya, lalu periksa event.target.closest("button")</w:t>
            </w:r>
          </w:p>
        </w:tc>
      </w:tr>
      <w:tr w:rsidR="00AB0343" w14:paraId="1A42E0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FDFE0F"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1F08370E"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1934D101" w14:textId="77777777" w:rsidR="00AB0343" w:rsidRDefault="00000000">
            <w:pPr>
              <w:spacing w:before="20" w:after="20" w:line="252" w:lineRule="auto"/>
            </w:pPr>
            <w:r>
              <w:rPr>
                <w:rFonts w:cs="Carlito"/>
                <w:sz w:val="18"/>
              </w:rPr>
              <w:t>Pindahkan pendengar ke luar fungsi render, dipasang sekali saja</w:t>
            </w:r>
          </w:p>
        </w:tc>
      </w:tr>
      <w:tr w:rsidR="00AB0343" w14:paraId="4BFB639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B2AB2A"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6B5D1AF5"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6DE02BC0" w14:textId="77777777" w:rsidR="00AB0343" w:rsidRDefault="00000000">
            <w:pPr>
              <w:spacing w:before="20" w:after="20" w:line="252" w:lineRule="auto"/>
            </w:pPr>
            <w:r>
              <w:rPr>
                <w:rFonts w:cs="Carlito"/>
                <w:sz w:val="18"/>
              </w:rPr>
              <w:t>Tampilkan pesan di dalam render ketika daftar.length === 0</w:t>
            </w:r>
          </w:p>
        </w:tc>
      </w:tr>
      <w:tr w:rsidR="00AB0343" w14:paraId="52AD11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28F8B8"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6CDA624A"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10F99A9C" w14:textId="77777777" w:rsidR="00AB0343" w:rsidRDefault="00000000">
            <w:pPr>
              <w:spacing w:before="20" w:after="20" w:line="252" w:lineRule="auto"/>
            </w:pPr>
            <w:r>
              <w:rPr>
                <w:rFonts w:cs="Carlito"/>
                <w:sz w:val="18"/>
              </w:rPr>
              <w:t>Bandingkan penulisan id atau kelas dengan yang ada di panel Elements</w:t>
            </w:r>
          </w:p>
        </w:tc>
      </w:tr>
    </w:tbl>
    <w:p w14:paraId="54869DD1" w14:textId="77777777" w:rsidR="00AB0343" w:rsidRDefault="00AB0343">
      <w:pPr>
        <w:spacing w:after="60"/>
      </w:pPr>
    </w:p>
    <w:p w14:paraId="4B614E17"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1CA794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EFDA929"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44F7DD0"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89A480A" w14:textId="77777777" w:rsidR="00AB0343" w:rsidRDefault="00000000">
            <w:pPr>
              <w:spacing w:before="20" w:after="20"/>
            </w:pPr>
            <w:r>
              <w:rPr>
                <w:rFonts w:cs="Carlito"/>
                <w:b/>
                <w:color w:val="FFFFFF"/>
                <w:sz w:val="18"/>
              </w:rPr>
              <w:t>Yang dilakukan</w:t>
            </w:r>
          </w:p>
        </w:tc>
      </w:tr>
      <w:tr w:rsidR="00AB0343" w14:paraId="61E3FE4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9C7EBA"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21B673CC"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6F8524DC" w14:textId="77777777" w:rsidR="00AB0343" w:rsidRDefault="00000000">
            <w:pPr>
              <w:spacing w:before="20" w:after="20" w:line="252" w:lineRule="auto"/>
            </w:pPr>
            <w:r>
              <w:rPr>
                <w:rFonts w:cs="Carlito"/>
                <w:sz w:val="18"/>
              </w:rPr>
              <w:t>Uji pemilihnya di Console lebih dulu; periksa urutan &lt;script&gt;</w:t>
            </w:r>
          </w:p>
        </w:tc>
      </w:tr>
      <w:tr w:rsidR="00AB0343" w14:paraId="1CC028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9E3160"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09D8EBF9"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61E1567F" w14:textId="77777777" w:rsidR="00AB0343" w:rsidRDefault="00000000">
            <w:pPr>
              <w:spacing w:before="20" w:after="20" w:line="252" w:lineRule="auto"/>
            </w:pPr>
            <w:r>
              <w:rPr>
                <w:rFonts w:cs="Carlito"/>
                <w:sz w:val="18"/>
              </w:rPr>
              <w:t>Pasang pendengar sekali di induk, di luar fungsi render</w:t>
            </w:r>
          </w:p>
        </w:tc>
      </w:tr>
      <w:tr w:rsidR="00AB0343" w14:paraId="1BA03B1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F01FF7"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2106FBDB"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23F8D215" w14:textId="77777777" w:rsidR="00AB0343" w:rsidRDefault="00000000">
            <w:pPr>
              <w:spacing w:before="20" w:after="20" w:line="252" w:lineRule="auto"/>
            </w:pPr>
            <w:r>
              <w:rPr>
                <w:rFonts w:cs="Carlito"/>
                <w:sz w:val="18"/>
              </w:rPr>
              <w:t>Tampilkan pesan keadaan kosong; periksa panjang array dengan console.log</w:t>
            </w:r>
          </w:p>
        </w:tc>
      </w:tr>
    </w:tbl>
    <w:p w14:paraId="6D076B18" w14:textId="77777777" w:rsidR="00AB0343" w:rsidRDefault="00AB0343">
      <w:pPr>
        <w:spacing w:after="60"/>
      </w:pPr>
    </w:p>
    <w:p w14:paraId="50A46916"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193FE78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E604416"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E20EAB0"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FD854F4" w14:textId="77777777" w:rsidR="00AB0343" w:rsidRDefault="00000000">
            <w:pPr>
              <w:spacing w:before="20" w:after="20"/>
            </w:pPr>
            <w:r>
              <w:rPr>
                <w:rFonts w:cs="Carlito"/>
                <w:b/>
                <w:color w:val="FFFFFF"/>
                <w:sz w:val="18"/>
              </w:rPr>
              <w:t>Baris yang saya ubah</w:t>
            </w:r>
          </w:p>
        </w:tc>
      </w:tr>
      <w:tr w:rsidR="00AB0343" w14:paraId="22EB40C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A16262" w14:textId="2735415C" w:rsidR="00AB0343" w:rsidRDefault="00F2676C">
            <w:pPr>
              <w:spacing w:before="20" w:after="20" w:line="252" w:lineRule="auto"/>
            </w:pPr>
            <w:r w:rsidRPr="00F2676C">
              <w:lastRenderedPageBreak/>
              <w:t>Daftar proyek tidak muncul dan jumlah kartu 0</w:t>
            </w:r>
          </w:p>
        </w:tc>
        <w:tc>
          <w:tcPr>
            <w:tcW w:w="3050" w:type="dxa"/>
            <w:tcBorders>
              <w:top w:val="single" w:sz="6" w:space="0" w:color="D8DEE9"/>
              <w:left w:val="single" w:sz="6" w:space="0" w:color="D8DEE9"/>
              <w:bottom w:val="single" w:sz="6" w:space="0" w:color="D8DEE9"/>
              <w:right w:val="single" w:sz="6" w:space="0" w:color="D8DEE9"/>
            </w:tcBorders>
          </w:tcPr>
          <w:p w14:paraId="2148229E" w14:textId="477015B3" w:rsidR="00AB0343" w:rsidRDefault="00F2676C">
            <w:pPr>
              <w:spacing w:before="20" w:after="20" w:line="252" w:lineRule="auto"/>
            </w:pPr>
            <w:r w:rsidRPr="00F2676C">
              <w:t>dom.js memiliki dua baris import { daftarProyek } from "./app.js";, sehingga JavaScript berhenti karena nama variabel dideklarasikan dua kali</w:t>
            </w:r>
          </w:p>
        </w:tc>
        <w:tc>
          <w:tcPr>
            <w:tcW w:w="3942" w:type="dxa"/>
            <w:tcBorders>
              <w:top w:val="single" w:sz="6" w:space="0" w:color="D8DEE9"/>
              <w:left w:val="single" w:sz="6" w:space="0" w:color="D8DEE9"/>
              <w:bottom w:val="single" w:sz="6" w:space="0" w:color="D8DEE9"/>
              <w:right w:val="single" w:sz="6" w:space="0" w:color="D8DEE9"/>
            </w:tcBorders>
          </w:tcPr>
          <w:p w14:paraId="6764D925" w14:textId="31FD61CC" w:rsidR="00AB0343" w:rsidRDefault="00F2676C">
            <w:pPr>
              <w:spacing w:before="20" w:after="20" w:line="252" w:lineRule="auto"/>
            </w:pPr>
            <w:r w:rsidRPr="00F2676C">
              <w:t>Hapus baris import yang kedua di js/dom.js</w:t>
            </w:r>
          </w:p>
        </w:tc>
      </w:tr>
      <w:tr w:rsidR="00AB0343" w14:paraId="347B0C9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21C294" w14:textId="1425A76D" w:rsidR="00AB0343" w:rsidRDefault="00F2676C">
            <w:pPr>
              <w:spacing w:before="20" w:after="20" w:line="252" w:lineRule="auto"/>
            </w:pPr>
            <w:r w:rsidRPr="00F2676C">
              <w:t>Kartu proyek tampil dua kali</w:t>
            </w:r>
          </w:p>
        </w:tc>
        <w:tc>
          <w:tcPr>
            <w:tcW w:w="3050" w:type="dxa"/>
            <w:tcBorders>
              <w:top w:val="single" w:sz="6" w:space="0" w:color="D8DEE9"/>
              <w:left w:val="single" w:sz="6" w:space="0" w:color="D8DEE9"/>
              <w:bottom w:val="single" w:sz="6" w:space="0" w:color="D8DEE9"/>
              <w:right w:val="single" w:sz="6" w:space="0" w:color="D8DEE9"/>
            </w:tcBorders>
          </w:tcPr>
          <w:p w14:paraId="483273E5" w14:textId="301B1C11" w:rsidR="00AB0343" w:rsidRDefault="00F2676C">
            <w:pPr>
              <w:spacing w:before="20" w:after="20" w:line="252" w:lineRule="auto"/>
            </w:pPr>
            <w:r w:rsidRPr="00F2676C">
              <w:t>Ada dua blok daftar.forEach(...)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5294E0A5" w14:textId="28B90AED" w:rsidR="00AB0343" w:rsidRDefault="00F2676C">
            <w:pPr>
              <w:spacing w:before="20" w:after="20" w:line="252" w:lineRule="auto"/>
            </w:pPr>
            <w:r w:rsidRPr="00F2676C">
              <w:t>Hapus blok daftar.forEach(...) yang kedua dalam fungsi render().</w:t>
            </w:r>
          </w:p>
        </w:tc>
      </w:tr>
      <w:tr w:rsidR="00AB0343" w14:paraId="1FC1441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9E8685"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2F9B86B7"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7C8BF19E" w14:textId="77777777" w:rsidR="00AB0343" w:rsidRDefault="00AB0343">
            <w:pPr>
              <w:spacing w:before="20" w:after="20" w:line="252" w:lineRule="auto"/>
            </w:pPr>
          </w:p>
        </w:tc>
      </w:tr>
    </w:tbl>
    <w:p w14:paraId="545F075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F124E23"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CA989A4"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2C4C94B2" w14:textId="77777777" w:rsidR="00AB0343" w:rsidRDefault="00AB0343">
      <w:pPr>
        <w:spacing w:after="60"/>
      </w:pPr>
    </w:p>
    <w:p w14:paraId="10F12D6F" w14:textId="77777777" w:rsidR="00AB0343" w:rsidRDefault="00AB0343">
      <w:pPr>
        <w:spacing w:after="60"/>
      </w:pPr>
    </w:p>
    <w:tbl>
      <w:tblPr>
        <w:tblW w:w="0" w:type="auto"/>
        <w:tblLook w:val="04A0" w:firstRow="1" w:lastRow="0" w:firstColumn="1" w:lastColumn="0" w:noHBand="0" w:noVBand="1"/>
      </w:tblPr>
      <w:tblGrid>
        <w:gridCol w:w="9752"/>
      </w:tblGrid>
      <w:tr w:rsidR="006A70FE" w14:paraId="3FCFCB95" w14:textId="77777777">
        <w:tc>
          <w:tcPr>
            <w:tcW w:w="9752" w:type="dxa"/>
            <w:shd w:val="clear" w:color="auto" w:fill="003796"/>
          </w:tcPr>
          <w:p w14:paraId="0F68BAB8" w14:textId="77777777" w:rsidR="006A70FE" w:rsidRDefault="00000000">
            <w:pPr>
              <w:spacing w:before="40" w:after="40"/>
            </w:pPr>
            <w:r>
              <w:rPr>
                <w:rFonts w:cs="Carlito"/>
                <w:b/>
                <w:color w:val="FFFFFF"/>
              </w:rPr>
              <w:t>▌  SIMPAN KE GIT — SETELAH LEMBAR E</w:t>
            </w:r>
          </w:p>
        </w:tc>
      </w:tr>
    </w:tbl>
    <w:p w14:paraId="21C1E97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92542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259DD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557DE2EA" w14:textId="77777777" w:rsidR="00AB0343" w:rsidRDefault="00AB0343">
      <w:pPr>
        <w:spacing w:after="60"/>
      </w:pPr>
    </w:p>
    <w:p w14:paraId="597702D3"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45B42DFF"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C556535" w14:textId="77777777" w:rsidR="00AB0343" w:rsidRDefault="00000000">
      <w:r>
        <w:rPr>
          <w:rFonts w:cs="Carlito"/>
          <w:sz w:val="20"/>
        </w:rPr>
        <w:t>Cara memastikan: halaman bereaksi pada setiap klik, dan tabel E.4 terisi dengan sebab yang benar — bukan dengan "sudah diperbaiki" saja.</w:t>
      </w:r>
    </w:p>
    <w:p w14:paraId="6318665D" w14:textId="77777777" w:rsidR="00AB0343" w:rsidRDefault="00AB0343">
      <w:pPr>
        <w:spacing w:after="60"/>
      </w:pPr>
    </w:p>
    <w:p w14:paraId="3A1BDBE5" w14:textId="77777777" w:rsidR="00AB0343" w:rsidRDefault="00AB0343">
      <w:pPr>
        <w:spacing w:after="60"/>
      </w:pPr>
    </w:p>
    <w:p w14:paraId="59CFBF6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900F9C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1EF8D4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E0B4D49"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2A0AC5C" w14:textId="77777777" w:rsidR="00AB0343" w:rsidRDefault="00000000">
            <w:pPr>
              <w:spacing w:before="20" w:after="20"/>
            </w:pPr>
            <w:r>
              <w:rPr>
                <w:rFonts w:cs="Carlito"/>
                <w:b/>
                <w:color w:val="003796"/>
                <w:sz w:val="18"/>
              </w:rPr>
              <w:t>Pertemuan 9  ·  DOM, Event, dan Interaktivitas</w:t>
            </w:r>
          </w:p>
        </w:tc>
      </w:tr>
    </w:tbl>
    <w:p w14:paraId="657BDFAD" w14:textId="77777777" w:rsidR="00AB0343" w:rsidRDefault="00000000">
      <w:pPr>
        <w:spacing w:after="160"/>
        <w:jc w:val="center"/>
      </w:pPr>
      <w:r>
        <w:rPr>
          <w:rFonts w:cs="Carlito"/>
          <w:i/>
          <w:color w:val="5A6080"/>
          <w:sz w:val="17"/>
        </w:rPr>
        <w:t>Lembar F — Tiket keluar dan penilaian mandiri</w:t>
      </w:r>
    </w:p>
    <w:p w14:paraId="5C40D526" w14:textId="77777777" w:rsidR="00AB0343" w:rsidRDefault="00AB0343">
      <w:pPr>
        <w:spacing w:after="60"/>
      </w:pPr>
    </w:p>
    <w:tbl>
      <w:tblPr>
        <w:tblW w:w="0" w:type="auto"/>
        <w:tblLook w:val="04A0" w:firstRow="1" w:lastRow="0" w:firstColumn="1" w:lastColumn="0" w:noHBand="0" w:noVBand="1"/>
      </w:tblPr>
      <w:tblGrid>
        <w:gridCol w:w="9752"/>
      </w:tblGrid>
      <w:tr w:rsidR="00AB0343" w14:paraId="6BFF2155" w14:textId="77777777">
        <w:tc>
          <w:tcPr>
            <w:tcW w:w="9752" w:type="dxa"/>
            <w:shd w:val="clear" w:color="auto" w:fill="003796"/>
          </w:tcPr>
          <w:p w14:paraId="3E3E02D3"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067F7EE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5AE9B10"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434C97F"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07C0B52F" w:rsidR="00AB0343" w:rsidRDefault="00D1143A">
            <w:r w:rsidRPr="00D1143A">
              <w:t>Saya memakai #daftar dan menyimpannya di variabel wadah.</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5822FBF4" w14:textId="77777777" w:rsidR="00AB0343" w:rsidRDefault="00AB0343">
      <w:pPr>
        <w:spacing w:after="60"/>
      </w:pPr>
    </w:p>
    <w:p w14:paraId="5128B248"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06D4C74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4C4A8D" w14:textId="064AEF37" w:rsidR="00AB0343" w:rsidRDefault="00D1143A">
            <w:r w:rsidRPr="00D1143A">
              <w:t>querySelector mengambil satu elemen, sedangkan querySelectorAll mengambil banyak elemen sebagai NodeList. NodeList tidak punya map, jadi perlu Array.from().</w:t>
            </w:r>
          </w:p>
        </w:tc>
      </w:tr>
      <w:tr w:rsidR="00AB0343" w14:paraId="3F10904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ED061F" w14:textId="77777777" w:rsidR="00AB0343" w:rsidRDefault="00AB0343"/>
        </w:tc>
      </w:tr>
    </w:tbl>
    <w:p w14:paraId="797AE1E8" w14:textId="77777777" w:rsidR="00AB0343" w:rsidRDefault="00AB0343">
      <w:pPr>
        <w:spacing w:after="60"/>
      </w:pPr>
    </w:p>
    <w:p w14:paraId="7A396861"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7AF331E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664F0C" w14:textId="1AEC97B0" w:rsidR="00AB0343" w:rsidRDefault="00D1143A">
            <w:r w:rsidRPr="00D1143A">
              <w:t>Listener dipasang di #filter agar satu listener bisa menangani semua tombol. Buktinya memakai barisFilter.addEventListener dan closest("button").</w:t>
            </w:r>
          </w:p>
        </w:tc>
      </w:tr>
      <w:tr w:rsidR="00AB0343" w14:paraId="5BAC7E5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CF8EF7" w14:textId="77777777" w:rsidR="00AB0343" w:rsidRDefault="00AB0343"/>
        </w:tc>
      </w:tr>
    </w:tbl>
    <w:p w14:paraId="03786718" w14:textId="77777777" w:rsidR="00AB0343" w:rsidRDefault="00AB0343">
      <w:pPr>
        <w:spacing w:after="60"/>
      </w:pPr>
    </w:p>
    <w:p w14:paraId="3D17A4C3"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00578C0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F18AAA6" w14:textId="770BB1C8" w:rsidR="00AB0343" w:rsidRDefault="00D1143A">
            <w:r w:rsidRPr="00D1143A">
              <w:t>Jika wadah.textContent = ""; dihapus, kartu proyek lama tidak dibersihkan sebelum data baru ditampilkan. Akibatnya, saat tombol filter diklik beberapa kali, kartu akan terus bertambah dan terlihat berlipat.</w:t>
            </w:r>
          </w:p>
        </w:tc>
      </w:tr>
      <w:tr w:rsidR="00AB0343" w14:paraId="5C1707B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9A3CDB2" w14:textId="77777777" w:rsidR="00AB0343" w:rsidRDefault="00AB0343"/>
        </w:tc>
      </w:tr>
    </w:tbl>
    <w:p w14:paraId="7A9109B1" w14:textId="77777777" w:rsidR="00AB0343" w:rsidRDefault="00AB0343">
      <w:pPr>
        <w:spacing w:after="60"/>
      </w:pPr>
    </w:p>
    <w:p w14:paraId="292DCD4E"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2AE35F6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29E281" w14:textId="3C6C51FE" w:rsidR="00AB0343" w:rsidRDefault="00D1143A">
            <w:r w:rsidRPr="00D1143A">
              <w:t>innerHTML dapat menjalankan HTML dari input pengguna. Saya memakai textContent agar isinya tampil sebagai teks biasa.</w:t>
            </w:r>
          </w:p>
        </w:tc>
      </w:tr>
      <w:tr w:rsidR="00AB0343" w14:paraId="1698DB1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FCFEBE0" w14:textId="77777777" w:rsidR="00AB0343" w:rsidRDefault="00AB0343"/>
        </w:tc>
      </w:tr>
    </w:tbl>
    <w:p w14:paraId="0119348F" w14:textId="77777777" w:rsidR="00AB0343" w:rsidRDefault="00AB0343">
      <w:pPr>
        <w:spacing w:after="60"/>
      </w:pPr>
    </w:p>
    <w:p w14:paraId="3F01FE75" w14:textId="77777777" w:rsidR="00AB0343" w:rsidRDefault="00000000">
      <w:pPr>
        <w:keepNext/>
        <w:spacing w:before="160" w:after="60"/>
      </w:pPr>
      <w:r>
        <w:rPr>
          <w:rFonts w:cs="Carlito"/>
          <w:b/>
          <w:color w:val="003796"/>
        </w:rPr>
        <w:t>F.1  Periksa satu per satu</w:t>
      </w:r>
    </w:p>
    <w:p w14:paraId="4A8BA44C"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63A6FDF6"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Berkas  profil.html, seluruh CSS, js/app.js, dan js/dom.js ada di repositori dan terbuka tanpa galat di Console</w:t>
            </w:r>
          </w:p>
        </w:tc>
      </w:tr>
      <w:tr w:rsidR="00AB0343" w14:paraId="094A2817" w14:textId="77777777">
        <w:tc>
          <w:tcPr>
            <w:tcW w:w="9751" w:type="dxa"/>
            <w:tcBorders>
              <w:top w:val="single" w:sz="8" w:space="0" w:color="B9C6E2"/>
              <w:left w:val="single" w:sz="8" w:space="0" w:color="B9C6E2"/>
              <w:bottom w:val="single" w:sz="8" w:space="0" w:color="B9C6E2"/>
              <w:right w:val="single" w:sz="8" w:space="0" w:color="B9C6E2"/>
            </w:tcBorders>
          </w:tcPr>
          <w:p w14:paraId="6A2ADC16" w14:textId="6EEF776B"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Pemilih  setiap pemilih menghasilkan elemen; tidak ada satu pun yang bernilai null</w:t>
            </w:r>
          </w:p>
        </w:tc>
      </w:tr>
      <w:tr w:rsidR="00AB0343" w14:paraId="36C2A7A4" w14:textId="77777777">
        <w:tc>
          <w:tcPr>
            <w:tcW w:w="9751" w:type="dxa"/>
            <w:tcBorders>
              <w:top w:val="single" w:sz="8" w:space="0" w:color="B9C6E2"/>
              <w:left w:val="single" w:sz="8" w:space="0" w:color="B9C6E2"/>
              <w:bottom w:val="single" w:sz="8" w:space="0" w:color="B9C6E2"/>
              <w:right w:val="single" w:sz="8" w:space="0" w:color="B9C6E2"/>
            </w:tcBorders>
          </w:tcPr>
          <w:p w14:paraId="7CF0A3A3" w14:textId="74676DA6"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Render dari data  daftar proyek terbentuk dari array dengan createElement dan textContent, bukan dari HTML yang ditulis tangan</w:t>
            </w:r>
          </w:p>
        </w:tc>
      </w:tr>
      <w:tr w:rsidR="00AB0343" w14:paraId="50B92CED" w14:textId="77777777">
        <w:tc>
          <w:tcPr>
            <w:tcW w:w="9751" w:type="dxa"/>
            <w:tcBorders>
              <w:top w:val="single" w:sz="8" w:space="0" w:color="B9C6E2"/>
              <w:left w:val="single" w:sz="8" w:space="0" w:color="B9C6E2"/>
              <w:bottom w:val="single" w:sz="8" w:space="0" w:color="B9C6E2"/>
              <w:right w:val="single" w:sz="8" w:space="0" w:color="B9C6E2"/>
            </w:tcBorders>
          </w:tcPr>
          <w:p w14:paraId="64A60921" w14:textId="000BDA90"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lastRenderedPageBreak/>
              <w:t>☑</w:t>
            </w:r>
            <w:r>
              <w:rPr>
                <w:rFonts w:cs="Carlito"/>
                <w:color w:val="003796"/>
                <w:sz w:val="22"/>
                <w:lang w:val="en-ID"/>
              </w:rPr>
              <w:t xml:space="preserve"> </w:t>
            </w:r>
            <w:r w:rsidR="00000000">
              <w:rPr>
                <w:rFonts w:cs="Carlito"/>
                <w:color w:val="003796"/>
                <w:sz w:val="22"/>
              </w:rPr>
              <w:t xml:space="preserve"> Wadah  dikosongkan di baris pertama fungsi render, sehingga kartu tidak pernah berlipat</w:t>
            </w:r>
          </w:p>
        </w:tc>
      </w:tr>
      <w:tr w:rsidR="00AB0343" w14:paraId="13E06454" w14:textId="77777777">
        <w:tc>
          <w:tcPr>
            <w:tcW w:w="9751" w:type="dxa"/>
            <w:tcBorders>
              <w:top w:val="single" w:sz="8" w:space="0" w:color="B9C6E2"/>
              <w:left w:val="single" w:sz="8" w:space="0" w:color="B9C6E2"/>
              <w:bottom w:val="single" w:sz="8" w:space="0" w:color="B9C6E2"/>
              <w:right w:val="single" w:sz="8" w:space="0" w:color="B9C6E2"/>
            </w:tcBorders>
          </w:tcPr>
          <w:p w14:paraId="6AFD5630" w14:textId="31D5ABB2"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Event delegation  satu pendengar di induk melayani semua tombol filter; event.target dan closest dipakai benar</w:t>
            </w:r>
          </w:p>
        </w:tc>
      </w:tr>
      <w:tr w:rsidR="00AB0343" w14:paraId="174BD327" w14:textId="77777777">
        <w:tc>
          <w:tcPr>
            <w:tcW w:w="9751" w:type="dxa"/>
            <w:tcBorders>
              <w:top w:val="single" w:sz="8" w:space="0" w:color="B9C6E2"/>
              <w:left w:val="single" w:sz="8" w:space="0" w:color="B9C6E2"/>
              <w:bottom w:val="single" w:sz="8" w:space="0" w:color="B9C6E2"/>
              <w:right w:val="single" w:sz="8" w:space="0" w:color="B9C6E2"/>
            </w:tcBorders>
          </w:tcPr>
          <w:p w14:paraId="2275ABC8" w14:textId="1B2A5FDB"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Keadaan kosong  halaman menampilkan pesan ketika penyaringan tidak menghasilkan isi</w:t>
            </w:r>
          </w:p>
        </w:tc>
      </w:tr>
      <w:tr w:rsidR="00AB0343" w14:paraId="651B66DE" w14:textId="77777777">
        <w:tc>
          <w:tcPr>
            <w:tcW w:w="9751" w:type="dxa"/>
            <w:tcBorders>
              <w:top w:val="single" w:sz="8" w:space="0" w:color="B9C6E2"/>
              <w:left w:val="single" w:sz="8" w:space="0" w:color="B9C6E2"/>
              <w:bottom w:val="single" w:sz="8" w:space="0" w:color="B9C6E2"/>
              <w:right w:val="single" w:sz="8" w:space="0" w:color="B9C6E2"/>
            </w:tcBorders>
          </w:tcPr>
          <w:p w14:paraId="52F03B2F" w14:textId="77652334"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Validasi form  halaman tidak dimuat ulang, pesan galat muncul per kolom, dan tombol kirim menunggu sampai isinya layak</w:t>
            </w:r>
          </w:p>
        </w:tc>
      </w:tr>
      <w:tr w:rsidR="00AB0343" w14:paraId="0E69D7F1" w14:textId="77777777">
        <w:tc>
          <w:tcPr>
            <w:tcW w:w="9751" w:type="dxa"/>
            <w:tcBorders>
              <w:top w:val="single" w:sz="8" w:space="0" w:color="B9C6E2"/>
              <w:left w:val="single" w:sz="8" w:space="0" w:color="B9C6E2"/>
              <w:bottom w:val="single" w:sz="8" w:space="0" w:color="B9C6E2"/>
              <w:right w:val="single" w:sz="8" w:space="0" w:color="B9C6E2"/>
            </w:tcBorders>
          </w:tcPr>
          <w:p w14:paraId="674648F5" w14:textId="08B6E399"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Deklarasi AI  bagian README menyebutkan bagian mana yang dibantu AI dan bagian mana yang Anda kerjakan sendiri</w:t>
            </w:r>
          </w:p>
        </w:tc>
      </w:tr>
      <w:tr w:rsidR="00AB0343" w14:paraId="199BCF18" w14:textId="77777777">
        <w:tc>
          <w:tcPr>
            <w:tcW w:w="9751" w:type="dxa"/>
            <w:tcBorders>
              <w:top w:val="single" w:sz="8" w:space="0" w:color="B9C6E2"/>
              <w:left w:val="single" w:sz="8" w:space="0" w:color="B9C6E2"/>
              <w:bottom w:val="single" w:sz="8" w:space="0" w:color="B9C6E2"/>
              <w:right w:val="single" w:sz="8" w:space="0" w:color="B9C6E2"/>
            </w:tcBorders>
          </w:tcPr>
          <w:p w14:paraId="0D8DF279" w14:textId="23311917"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Git  ada lebih dari satu commit hari ini, dan pesan commit-nya menjelaskan isinya</w:t>
            </w:r>
          </w:p>
        </w:tc>
      </w:tr>
    </w:tbl>
    <w:p w14:paraId="09649BF8" w14:textId="77777777" w:rsidR="00AB0343" w:rsidRDefault="00AB0343">
      <w:pPr>
        <w:spacing w:after="60"/>
      </w:pPr>
    </w:p>
    <w:p w14:paraId="73C0412C" w14:textId="77777777" w:rsidR="00AB0343" w:rsidRDefault="00000000">
      <w:pPr>
        <w:keepNext/>
        <w:spacing w:before="160" w:after="60"/>
      </w:pPr>
      <w:r>
        <w:rPr>
          <w:rFonts w:cs="Carlito"/>
          <w:b/>
          <w:color w:val="003796"/>
        </w:rPr>
        <w:t>F.2  Satu baris untuk diingat</w:t>
      </w:r>
    </w:p>
    <w:p w14:paraId="31912B26"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5B13321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9311584" w14:textId="6ADC2DA7" w:rsidR="00AB0343" w:rsidRDefault="00593221">
            <w:r w:rsidRPr="00593221">
              <w:t>Saya harus memeriksa ulang agar tidak menulis import atau kode render yang sama dua kali.</w:t>
            </w:r>
          </w:p>
        </w:tc>
      </w:tr>
      <w:tr w:rsidR="00AB0343" w14:paraId="4D629FA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A753443" w14:textId="77777777" w:rsidR="00AB0343" w:rsidRDefault="00AB0343"/>
        </w:tc>
      </w:tr>
    </w:tbl>
    <w:p w14:paraId="5B934459" w14:textId="77777777" w:rsidR="00AB0343" w:rsidRDefault="00AB0343">
      <w:pPr>
        <w:spacing w:after="60"/>
      </w:pPr>
    </w:p>
    <w:p w14:paraId="3BB1E825" w14:textId="77777777" w:rsidR="00AB0343" w:rsidRDefault="00000000">
      <w:pPr>
        <w:keepNext/>
        <w:spacing w:before="160" w:after="60"/>
      </w:pPr>
      <w:r>
        <w:rPr>
          <w:rFonts w:cs="Carlito"/>
          <w:b/>
          <w:color w:val="003796"/>
        </w:rPr>
        <w:t>F.3  Penilaian mandiri</w:t>
      </w:r>
    </w:p>
    <w:p w14:paraId="332396CE"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9F9AB35" w14:textId="77777777">
        <w:tc>
          <w:tcPr>
            <w:tcW w:w="9751" w:type="dxa"/>
            <w:tcBorders>
              <w:top w:val="single" w:sz="8" w:space="0" w:color="B9C6E2"/>
              <w:left w:val="single" w:sz="8" w:space="0" w:color="B9C6E2"/>
              <w:bottom w:val="single" w:sz="8" w:space="0" w:color="B9C6E2"/>
              <w:right w:val="single" w:sz="8" w:space="0" w:color="B9C6E2"/>
            </w:tcBorders>
          </w:tcPr>
          <w:p w14:paraId="775D1B9F" w14:textId="4524A039"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Pengungkapan AI  README menyebutkan bagian mana yang dibantu AI dan bagian mana yang saya kerjakan sendiri</w:t>
            </w:r>
          </w:p>
        </w:tc>
      </w:tr>
      <w:tr w:rsidR="00AB0343" w14:paraId="03B33BA8" w14:textId="77777777">
        <w:tc>
          <w:tcPr>
            <w:tcW w:w="9751" w:type="dxa"/>
            <w:tcBorders>
              <w:top w:val="single" w:sz="8" w:space="0" w:color="B9C6E2"/>
              <w:left w:val="single" w:sz="8" w:space="0" w:color="B9C6E2"/>
              <w:bottom w:val="single" w:sz="8" w:space="0" w:color="B9C6E2"/>
              <w:right w:val="single" w:sz="8" w:space="0" w:color="B9C6E2"/>
            </w:tcBorders>
          </w:tcPr>
          <w:p w14:paraId="0A29E141" w14:textId="17575F6D" w:rsidR="00AB0343" w:rsidRPr="00593221" w:rsidRDefault="00593221">
            <w:pPr>
              <w:spacing w:after="0"/>
              <w:rPr>
                <w:rFonts w:cs="Carlito"/>
                <w:color w:val="003796"/>
                <w:sz w:val="22"/>
                <w:lang w:val="en-ID"/>
              </w:rPr>
            </w:pPr>
            <w:r w:rsidRPr="00593221">
              <w:rPr>
                <w:rFonts w:ascii="Segoe UI Symbol" w:hAnsi="Segoe UI Symbol" w:cs="Segoe UI Symbol"/>
                <w:color w:val="003796"/>
                <w:sz w:val="22"/>
                <w:lang w:val="en-ID"/>
              </w:rPr>
              <w:t>☑</w:t>
            </w:r>
            <w:r w:rsidR="00000000">
              <w:rPr>
                <w:rFonts w:cs="Carlito"/>
                <w:color w:val="003796"/>
                <w:sz w:val="22"/>
              </w:rPr>
              <w:t xml:space="preserve">  Keaslian  topik dan isi halaman ini milik saya sendiri, tidak menyalin pekerjaan mahasiswa lain</w:t>
            </w:r>
          </w:p>
        </w:tc>
      </w:tr>
    </w:tbl>
    <w:p w14:paraId="0E04429F"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69641472"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547C9624"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A98CEC0"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3407643"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3B05D25D" w14:textId="77777777" w:rsidR="00AB0343" w:rsidRDefault="00000000">
            <w:pPr>
              <w:spacing w:before="20" w:after="20"/>
            </w:pPr>
            <w:r>
              <w:rPr>
                <w:rFonts w:cs="Carlito"/>
                <w:b/>
                <w:color w:val="FFFFFF"/>
                <w:sz w:val="18"/>
              </w:rPr>
              <w:t>Bukti</w:t>
            </w:r>
          </w:p>
        </w:tc>
      </w:tr>
      <w:tr w:rsidR="00AB0343" w14:paraId="00935FF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F715160"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794BA24B"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659E0FF4" w14:textId="558C7CA7" w:rsidR="00AB0343" w:rsidRDefault="00593221">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7BD6F574" w14:textId="7C664168" w:rsidR="00AB0343" w:rsidRDefault="00593221">
            <w:pPr>
              <w:spacing w:before="20" w:after="20" w:line="252" w:lineRule="auto"/>
            </w:pPr>
            <w:r w:rsidRPr="00593221">
              <w:t>js/dom.js: querySelector, buatKartu()</w:t>
            </w:r>
          </w:p>
        </w:tc>
      </w:tr>
      <w:tr w:rsidR="00AB0343" w14:paraId="7313F79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0D59E9D"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0E32A7A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855B27A" w14:textId="1E826446" w:rsidR="00AB0343" w:rsidRDefault="00593221">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1AACD27E" w14:textId="581494BC" w:rsidR="00AB0343" w:rsidRDefault="00593221">
            <w:pPr>
              <w:spacing w:before="20" w:after="20" w:line="252" w:lineRule="auto"/>
            </w:pPr>
            <w:r w:rsidRPr="00593221">
              <w:t>js/dom.js: render(daftar)</w:t>
            </w:r>
          </w:p>
        </w:tc>
      </w:tr>
      <w:tr w:rsidR="00AB0343" w14:paraId="6953E40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00EA1E4"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2C6584AA"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D9F499F" w14:textId="7E84B244" w:rsidR="00AB0343" w:rsidRDefault="00593221">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72D826C2" w14:textId="0737C356" w:rsidR="00AB0343" w:rsidRDefault="00593221">
            <w:pPr>
              <w:spacing w:before="20" w:after="20" w:line="252" w:lineRule="auto"/>
            </w:pPr>
            <w:r w:rsidRPr="00593221">
              <w:t>js/dom.js: barisFilter.addEventListener()</w:t>
            </w:r>
          </w:p>
        </w:tc>
      </w:tr>
      <w:tr w:rsidR="00AB0343" w14:paraId="174080E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2609F10"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5FC30892"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582CA81F" w14:textId="7DA97B5E" w:rsidR="00AB0343" w:rsidRDefault="00593221">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443A9A5B" w14:textId="74425BDF" w:rsidR="00AB0343" w:rsidRDefault="00593221">
            <w:pPr>
              <w:spacing w:before="20" w:after="20" w:line="252" w:lineRule="auto"/>
            </w:pPr>
            <w:r w:rsidRPr="00593221">
              <w:t>js/dom.js: form.addEventListener("submit")</w:t>
            </w:r>
          </w:p>
        </w:tc>
      </w:tr>
      <w:tr w:rsidR="00AB0343" w14:paraId="5BA6417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09D2031"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46E8B338"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683046C1" w14:textId="69EED30F" w:rsidR="00AB0343" w:rsidRDefault="00593221">
            <w:pPr>
              <w:spacing w:before="20" w:after="20" w:line="252" w:lineRule="auto"/>
            </w:pPr>
            <w:r>
              <w:t>5</w:t>
            </w:r>
          </w:p>
        </w:tc>
        <w:tc>
          <w:tcPr>
            <w:tcW w:w="4427" w:type="dxa"/>
            <w:tcBorders>
              <w:top w:val="single" w:sz="6" w:space="0" w:color="D8DEE9"/>
              <w:left w:val="single" w:sz="6" w:space="0" w:color="D8DEE9"/>
              <w:bottom w:val="single" w:sz="6" w:space="0" w:color="D8DEE9"/>
              <w:right w:val="single" w:sz="6" w:space="0" w:color="D8DEE9"/>
            </w:tcBorders>
          </w:tcPr>
          <w:p w14:paraId="1F174B08" w14:textId="4C58FC62" w:rsidR="00AB0343" w:rsidRDefault="00593221">
            <w:pPr>
              <w:spacing w:before="20" w:after="20" w:line="252" w:lineRule="auto"/>
            </w:pPr>
            <w:r w:rsidRPr="00593221">
              <w:t>README.md dan folder bukti/</w:t>
            </w:r>
          </w:p>
        </w:tc>
      </w:tr>
      <w:tr w:rsidR="00AB0343" w14:paraId="12088AA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42AE1C7"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4C245DD1"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2A30028E" w14:textId="397D381B" w:rsidR="00AB0343" w:rsidRDefault="00593221">
            <w:pPr>
              <w:spacing w:before="20" w:after="20" w:line="252" w:lineRule="auto"/>
            </w:pPr>
            <w:r>
              <w:t>90</w:t>
            </w:r>
          </w:p>
        </w:tc>
        <w:tc>
          <w:tcPr>
            <w:tcW w:w="4427" w:type="dxa"/>
            <w:tcBorders>
              <w:top w:val="single" w:sz="6" w:space="0" w:color="D8DEE9"/>
              <w:left w:val="single" w:sz="6" w:space="0" w:color="D8DEE9"/>
              <w:bottom w:val="single" w:sz="6" w:space="0" w:color="D8DEE9"/>
              <w:right w:val="single" w:sz="6" w:space="0" w:color="D8DEE9"/>
            </w:tcBorders>
          </w:tcPr>
          <w:p w14:paraId="0EDEBD15" w14:textId="77777777" w:rsidR="00AB0343" w:rsidRDefault="00AB0343">
            <w:pPr>
              <w:spacing w:before="20" w:after="20" w:line="252" w:lineRule="auto"/>
            </w:pPr>
          </w:p>
        </w:tc>
      </w:tr>
    </w:tbl>
    <w:p w14:paraId="6CBBC8BC" w14:textId="77777777" w:rsidR="00AB0343" w:rsidRDefault="00AB0343">
      <w:pPr>
        <w:spacing w:after="60"/>
      </w:pPr>
    </w:p>
    <w:p w14:paraId="7B10CA9B" w14:textId="77777777" w:rsidR="00AB0343" w:rsidRDefault="00000000">
      <w:pPr>
        <w:keepNext/>
        <w:spacing w:before="160" w:after="60"/>
      </w:pPr>
      <w:r>
        <w:rPr>
          <w:rFonts w:cs="Carlito"/>
          <w:b/>
          <w:color w:val="003796"/>
        </w:rPr>
        <w:t>F.4  Catatan untuk pengampu</w:t>
      </w:r>
    </w:p>
    <w:p w14:paraId="4E399551"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43F5511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2222BC1" w14:textId="1770017E" w:rsidR="00AB0343" w:rsidRDefault="00593221">
            <w:r w:rsidRPr="00593221">
              <w:t>Memahami event delegation dan memastikan kartu tidak tampil berlipat.</w:t>
            </w:r>
          </w:p>
        </w:tc>
      </w:tr>
      <w:tr w:rsidR="00AB0343" w14:paraId="4C31576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34F896" w14:textId="77777777" w:rsidR="00AB0343" w:rsidRDefault="00AB0343"/>
        </w:tc>
      </w:tr>
    </w:tbl>
    <w:p w14:paraId="1BF3CEA3" w14:textId="77777777" w:rsidR="00AB0343" w:rsidRDefault="00AB0343">
      <w:pPr>
        <w:spacing w:after="60"/>
      </w:pPr>
    </w:p>
    <w:p w14:paraId="734AF51D"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2B193B3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DAA58B1" w14:textId="77777777" w:rsidR="00AB0343" w:rsidRDefault="00AB0343"/>
        </w:tc>
      </w:tr>
      <w:tr w:rsidR="00AB0343" w14:paraId="137DAB5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01A0AD" w14:textId="77777777" w:rsidR="00AB0343" w:rsidRDefault="00AB0343"/>
        </w:tc>
      </w:tr>
    </w:tbl>
    <w:p w14:paraId="57232609" w14:textId="77777777" w:rsidR="00AB0343" w:rsidRDefault="00AB0343">
      <w:pPr>
        <w:spacing w:after="60"/>
      </w:pPr>
    </w:p>
    <w:p w14:paraId="30027A32" w14:textId="69F1D393" w:rsidR="00AB0343" w:rsidRDefault="00000000">
      <w:r>
        <w:rPr>
          <w:rFonts w:cs="Carlito"/>
          <w:sz w:val="20"/>
        </w:rPr>
        <w:t xml:space="preserve">Tanda tangan: ______________________________     Tanggal: </w:t>
      </w:r>
      <w:r w:rsidR="00A84934">
        <w:rPr>
          <w:rFonts w:cs="Carlito"/>
          <w:sz w:val="20"/>
        </w:rPr>
        <w:t>8 Oktober</w:t>
      </w:r>
      <w:r>
        <w:rPr>
          <w:rFonts w:cs="Carlito"/>
          <w:sz w:val="20"/>
        </w:rPr>
        <w:t xml:space="preserve">     Jam selesai: </w:t>
      </w:r>
      <w:r w:rsidR="00A84934">
        <w:rPr>
          <w:rFonts w:cs="Carlito"/>
          <w:sz w:val="20"/>
        </w:rPr>
        <w:t>23.42</w:t>
      </w:r>
    </w:p>
    <w:p w14:paraId="7A771AA8" w14:textId="77777777" w:rsidR="00AB0343" w:rsidRDefault="00AB0343">
      <w:pPr>
        <w:spacing w:after="60"/>
      </w:pPr>
    </w:p>
    <w:p w14:paraId="464694BE" w14:textId="77777777" w:rsidR="00AB0343" w:rsidRDefault="00AB0343">
      <w:pPr>
        <w:spacing w:after="60"/>
      </w:pPr>
    </w:p>
    <w:p w14:paraId="1CC524A7" w14:textId="77777777" w:rsidR="00AB0343" w:rsidRDefault="00AB0343">
      <w:pPr>
        <w:spacing w:after="60"/>
      </w:pPr>
    </w:p>
    <w:tbl>
      <w:tblPr>
        <w:tblW w:w="0" w:type="auto"/>
        <w:tblLook w:val="04A0" w:firstRow="1" w:lastRow="0" w:firstColumn="1" w:lastColumn="0" w:noHBand="0" w:noVBand="1"/>
      </w:tblPr>
      <w:tblGrid>
        <w:gridCol w:w="9752"/>
      </w:tblGrid>
      <w:tr w:rsidR="006A70FE" w14:paraId="10F3C547" w14:textId="77777777">
        <w:tc>
          <w:tcPr>
            <w:tcW w:w="9752" w:type="dxa"/>
            <w:shd w:val="clear" w:color="auto" w:fill="003796"/>
          </w:tcPr>
          <w:p w14:paraId="521BD629" w14:textId="77777777" w:rsidR="006A70FE" w:rsidRDefault="00000000">
            <w:pPr>
              <w:spacing w:before="40" w:after="40"/>
            </w:pPr>
            <w:r>
              <w:rPr>
                <w:rFonts w:cs="Carlito"/>
                <w:b/>
                <w:color w:val="FFFFFF"/>
              </w:rPr>
              <w:t>▌  SIMPAN KE GIT — SETELAH LEMBAR F</w:t>
            </w:r>
          </w:p>
        </w:tc>
      </w:tr>
    </w:tbl>
    <w:p w14:paraId="72E3FB3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D52827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F29B00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1163D01F" w14:textId="77777777" w:rsidR="00AB0343" w:rsidRDefault="00AB0343">
      <w:pPr>
        <w:spacing w:after="60"/>
      </w:pPr>
    </w:p>
    <w:p w14:paraId="3D33F46D"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0D34D829"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3F555936" w14:textId="77777777" w:rsidR="00AB0343" w:rsidRDefault="00000000">
      <w:r>
        <w:rPr>
          <w:rFonts w:cs="Carlito"/>
          <w:sz w:val="20"/>
        </w:rPr>
        <w:t>Cara memastikan: buka README di repositori Anda. Bagian Pertemuan 9 sudah memuat deklarasi AI, dan commit terakhir adalah commit terbaru.</w:t>
      </w:r>
    </w:p>
    <w:p w14:paraId="484C4EEC" w14:textId="77777777" w:rsidR="00AB0343" w:rsidRDefault="00AB0343">
      <w:pPr>
        <w:spacing w:after="60"/>
      </w:pPr>
    </w:p>
    <w:p w14:paraId="327C9990" w14:textId="77777777" w:rsidR="00AB0343" w:rsidRDefault="00AB0343">
      <w:pPr>
        <w:spacing w:after="60"/>
      </w:pPr>
    </w:p>
    <w:p w14:paraId="711BFD6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DBD35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46AC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511F7FD"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D63839E" w14:textId="77777777" w:rsidR="00AB0343" w:rsidRDefault="00000000">
            <w:pPr>
              <w:spacing w:before="20" w:after="20"/>
            </w:pPr>
            <w:r>
              <w:rPr>
                <w:rFonts w:cs="Carlito"/>
                <w:b/>
                <w:color w:val="003796"/>
                <w:sz w:val="18"/>
              </w:rPr>
              <w:t>Pertemuan 9  ·  DOM, Event, dan Interaktivitas</w:t>
            </w:r>
          </w:p>
        </w:tc>
      </w:tr>
    </w:tbl>
    <w:p w14:paraId="6EA7B484" w14:textId="77777777" w:rsidR="00AB0343" w:rsidRDefault="00000000">
      <w:pPr>
        <w:spacing w:after="160"/>
        <w:jc w:val="center"/>
      </w:pPr>
      <w:r>
        <w:rPr>
          <w:rFonts w:cs="Carlito"/>
          <w:i/>
          <w:color w:val="5A6080"/>
          <w:sz w:val="17"/>
        </w:rPr>
        <w:t>Lampiran A — Rubrik penilaian</w:t>
      </w:r>
    </w:p>
    <w:p w14:paraId="32C51288" w14:textId="77777777" w:rsidR="00AB0343" w:rsidRDefault="00AB0343">
      <w:pPr>
        <w:spacing w:after="60"/>
      </w:pPr>
    </w:p>
    <w:tbl>
      <w:tblPr>
        <w:tblW w:w="0" w:type="auto"/>
        <w:tblLook w:val="04A0" w:firstRow="1" w:lastRow="0" w:firstColumn="1" w:lastColumn="0" w:noHBand="0" w:noVBand="1"/>
      </w:tblPr>
      <w:tblGrid>
        <w:gridCol w:w="9752"/>
      </w:tblGrid>
      <w:tr w:rsidR="00AB0343" w14:paraId="2C07298C" w14:textId="77777777">
        <w:tc>
          <w:tcPr>
            <w:tcW w:w="9752" w:type="dxa"/>
            <w:shd w:val="clear" w:color="auto" w:fill="003796"/>
          </w:tcPr>
          <w:p w14:paraId="4D64B882" w14:textId="77777777" w:rsidR="00AB0343" w:rsidRDefault="00000000">
            <w:pPr>
              <w:spacing w:before="40" w:after="40"/>
            </w:pPr>
            <w:r>
              <w:rPr>
                <w:rFonts w:cs="Carlito"/>
                <w:b/>
                <w:color w:val="FFFFFF"/>
              </w:rPr>
              <w:t>▌  RUBRIK PENILAIAN        total 100</w:t>
            </w:r>
          </w:p>
        </w:tc>
      </w:tr>
    </w:tbl>
    <w:p w14:paraId="29D19CED"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270E6AE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97E0B5C"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2386AB67"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06A663D"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0CE0E125"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2A29F7A6" w14:textId="77777777" w:rsidR="00AB0343" w:rsidRDefault="00000000">
            <w:pPr>
              <w:spacing w:before="20" w:after="20" w:line="252" w:lineRule="auto"/>
            </w:pPr>
            <w:r>
              <w:rPr>
                <w:rFonts w:cs="Carlito"/>
                <w:sz w:val="17"/>
              </w:rPr>
              <w:t>Daftar masih ditulis tangan di HTML, atau render menghasilkan undefined</w:t>
            </w:r>
          </w:p>
        </w:tc>
      </w:tr>
      <w:tr w:rsidR="00AB0343" w14:paraId="264BF61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F287FC4"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7FBA61D8"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C48A9C2"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7AA54EEA"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32D1663D"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0B55074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B2DD36F"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381530C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1FFDFC65"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6DC872F3"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3DEEC053" w14:textId="77777777" w:rsidR="00AB0343" w:rsidRDefault="00000000">
            <w:pPr>
              <w:spacing w:before="20" w:after="20" w:line="252" w:lineRule="auto"/>
            </w:pPr>
            <w:r>
              <w:rPr>
                <w:rFonts w:cs="Carlito"/>
                <w:sz w:val="17"/>
              </w:rPr>
              <w:t>Form masih memuat ulang halaman, atau validasi belum ada</w:t>
            </w:r>
          </w:p>
        </w:tc>
      </w:tr>
      <w:tr w:rsidR="00AB0343" w14:paraId="294A5C7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805AB9A"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6C95073D"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2C439643"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37E85FC8"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68AF5485" w14:textId="77777777" w:rsidR="00AB0343" w:rsidRDefault="00000000">
            <w:pPr>
              <w:spacing w:before="20" w:after="20" w:line="252" w:lineRule="auto"/>
            </w:pPr>
            <w:r>
              <w:rPr>
                <w:rFonts w:cs="Carlito"/>
                <w:sz w:val="17"/>
              </w:rPr>
              <w:t>Deklarasi AI kosong, atau pekerjaan tidak tersimpan di repositori</w:t>
            </w:r>
          </w:p>
        </w:tc>
      </w:tr>
    </w:tbl>
    <w:p w14:paraId="24CB10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4144496"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D320C72"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897F9CC" w14:textId="77777777" w:rsidR="00AB0343" w:rsidRDefault="00AB0343">
      <w:pPr>
        <w:spacing w:after="60"/>
      </w:pPr>
    </w:p>
    <w:p w14:paraId="3956CFA4" w14:textId="77777777" w:rsidR="00AB0343" w:rsidRDefault="00000000">
      <w:pPr>
        <w:spacing w:after="160"/>
        <w:jc w:val="center"/>
      </w:pPr>
      <w:r>
        <w:rPr>
          <w:rFonts w:cs="Carlito"/>
          <w:i/>
          <w:color w:val="5A6080"/>
          <w:sz w:val="17"/>
        </w:rPr>
        <w:t>Lampiran B — Rujukan cepat dan kalau macet</w:t>
      </w:r>
    </w:p>
    <w:p w14:paraId="526899D3" w14:textId="77777777" w:rsidR="00AB0343" w:rsidRDefault="00AB0343">
      <w:pPr>
        <w:spacing w:after="60"/>
      </w:pPr>
    </w:p>
    <w:tbl>
      <w:tblPr>
        <w:tblW w:w="0" w:type="auto"/>
        <w:tblLook w:val="04A0" w:firstRow="1" w:lastRow="0" w:firstColumn="1" w:lastColumn="0" w:noHBand="0" w:noVBand="1"/>
      </w:tblPr>
      <w:tblGrid>
        <w:gridCol w:w="9752"/>
      </w:tblGrid>
      <w:tr w:rsidR="00AB0343" w14:paraId="270A1982" w14:textId="77777777">
        <w:tc>
          <w:tcPr>
            <w:tcW w:w="9752" w:type="dxa"/>
            <w:shd w:val="clear" w:color="auto" w:fill="003796"/>
          </w:tcPr>
          <w:p w14:paraId="11E205ED" w14:textId="77777777" w:rsidR="00AB0343" w:rsidRDefault="00000000">
            <w:pPr>
              <w:spacing w:before="40" w:after="40"/>
            </w:pPr>
            <w:r>
              <w:rPr>
                <w:rFonts w:cs="Carlito"/>
                <w:b/>
                <w:color w:val="FFFFFF"/>
              </w:rPr>
              <w:t>▌  REFERENSI CEPAT DOM        hafalkan yang ini</w:t>
            </w:r>
          </w:p>
        </w:tc>
      </w:tr>
    </w:tbl>
    <w:p w14:paraId="498163D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7122E9F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3E04A96"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4E9A0C4C"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06D6951B" w14:textId="77777777" w:rsidR="00AB0343" w:rsidRDefault="00AB0343">
            <w:pPr>
              <w:spacing w:before="20" w:after="20" w:line="252" w:lineRule="auto"/>
            </w:pPr>
          </w:p>
        </w:tc>
      </w:tr>
      <w:tr w:rsidR="00AB0343" w14:paraId="50FDB9C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375F182"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3EBEE729"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3CB6EF0E" w14:textId="77777777" w:rsidR="00AB0343" w:rsidRDefault="00AB0343">
            <w:pPr>
              <w:spacing w:before="20" w:after="20" w:line="252" w:lineRule="auto"/>
            </w:pPr>
          </w:p>
        </w:tc>
      </w:tr>
      <w:tr w:rsidR="00AB0343" w14:paraId="147CF66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0CD3BB9"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4C78EAAB"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55CF8061" w14:textId="77777777" w:rsidR="00AB0343" w:rsidRDefault="00AB0343">
            <w:pPr>
              <w:spacing w:before="20" w:after="20" w:line="252" w:lineRule="auto"/>
            </w:pPr>
          </w:p>
        </w:tc>
      </w:tr>
      <w:tr w:rsidR="00AB0343" w14:paraId="143FCB3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905E693"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126B535F"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3A6A1F4E" w14:textId="77777777" w:rsidR="00AB0343" w:rsidRDefault="00AB0343">
            <w:pPr>
              <w:spacing w:before="20" w:after="20" w:line="252" w:lineRule="auto"/>
            </w:pPr>
          </w:p>
        </w:tc>
      </w:tr>
      <w:tr w:rsidR="00AB0343" w14:paraId="1BC4EBB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E644C61"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18D31D0D"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760E4047" w14:textId="77777777" w:rsidR="00AB0343" w:rsidRDefault="00AB0343">
            <w:pPr>
              <w:spacing w:before="20" w:after="20" w:line="252" w:lineRule="auto"/>
            </w:pPr>
          </w:p>
        </w:tc>
      </w:tr>
      <w:tr w:rsidR="00AB0343" w14:paraId="1C83121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939223"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745A2D91"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42930066" w14:textId="77777777" w:rsidR="00AB0343" w:rsidRDefault="00AB0343">
            <w:pPr>
              <w:spacing w:before="20" w:after="20" w:line="252" w:lineRule="auto"/>
            </w:pPr>
          </w:p>
        </w:tc>
      </w:tr>
      <w:tr w:rsidR="00AB0343" w14:paraId="24D45BD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B5A99D4"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0DCC5C2B"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73F8A4BA" w14:textId="77777777" w:rsidR="00AB0343" w:rsidRDefault="00AB0343">
            <w:pPr>
              <w:spacing w:before="20" w:after="20" w:line="252" w:lineRule="auto"/>
            </w:pPr>
          </w:p>
        </w:tc>
      </w:tr>
      <w:tr w:rsidR="00AB0343" w14:paraId="55AF35A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1D54DDC"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6F18AE36"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20E03DCA" w14:textId="77777777" w:rsidR="00AB0343" w:rsidRDefault="00AB0343">
            <w:pPr>
              <w:spacing w:before="20" w:after="20" w:line="252" w:lineRule="auto"/>
            </w:pPr>
          </w:p>
        </w:tc>
      </w:tr>
      <w:tr w:rsidR="00AB0343" w14:paraId="2A4C90B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DA9A474"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3016C1BF"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74137A6D" w14:textId="77777777" w:rsidR="00AB0343" w:rsidRDefault="00AB0343">
            <w:pPr>
              <w:spacing w:before="20" w:after="20" w:line="252" w:lineRule="auto"/>
            </w:pPr>
          </w:p>
        </w:tc>
      </w:tr>
      <w:tr w:rsidR="00AB0343" w14:paraId="2255FA9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658DD0D" w14:textId="77777777" w:rsidR="00AB0343" w:rsidRDefault="00000000">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2A251F61"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6D31960A" w14:textId="77777777" w:rsidR="00AB0343" w:rsidRDefault="00AB0343">
            <w:pPr>
              <w:spacing w:before="20" w:after="20" w:line="252" w:lineRule="auto"/>
            </w:pPr>
          </w:p>
        </w:tc>
      </w:tr>
      <w:tr w:rsidR="00AB0343" w14:paraId="5A65778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77C31F9"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52960E99"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61BAE80F" w14:textId="77777777" w:rsidR="00AB0343" w:rsidRDefault="00AB0343">
            <w:pPr>
              <w:spacing w:before="20" w:after="20" w:line="252" w:lineRule="auto"/>
            </w:pPr>
          </w:p>
        </w:tc>
      </w:tr>
    </w:tbl>
    <w:p w14:paraId="01A7DF26" w14:textId="77777777" w:rsidR="00AB0343" w:rsidRDefault="00AB0343">
      <w:pPr>
        <w:spacing w:after="60"/>
      </w:pPr>
    </w:p>
    <w:tbl>
      <w:tblPr>
        <w:tblW w:w="0" w:type="auto"/>
        <w:tblLook w:val="04A0" w:firstRow="1" w:lastRow="0" w:firstColumn="1" w:lastColumn="0" w:noHBand="0" w:noVBand="1"/>
      </w:tblPr>
      <w:tblGrid>
        <w:gridCol w:w="9752"/>
      </w:tblGrid>
      <w:tr w:rsidR="00AB0343" w14:paraId="49B0FE45" w14:textId="77777777">
        <w:tc>
          <w:tcPr>
            <w:tcW w:w="9752" w:type="dxa"/>
            <w:shd w:val="clear" w:color="auto" w:fill="003796"/>
          </w:tcPr>
          <w:p w14:paraId="20286B81" w14:textId="77777777" w:rsidR="00AB0343" w:rsidRDefault="00000000">
            <w:pPr>
              <w:spacing w:before="40" w:after="40"/>
            </w:pPr>
            <w:r>
              <w:rPr>
                <w:rFonts w:cs="Carlito"/>
                <w:b/>
                <w:color w:val="FFFFFF"/>
              </w:rPr>
              <w:t>▌  KALAU MACET        cari gejalanya di sini</w:t>
            </w:r>
          </w:p>
        </w:tc>
      </w:tr>
    </w:tbl>
    <w:p w14:paraId="26176A35"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631D8D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B5239D6"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C81A4A0"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4957EE5" w14:textId="77777777" w:rsidR="00AB0343" w:rsidRDefault="00000000">
            <w:pPr>
              <w:spacing w:before="20" w:after="20"/>
            </w:pPr>
            <w:r>
              <w:rPr>
                <w:rFonts w:cs="Carlito"/>
                <w:b/>
                <w:color w:val="FFFFFF"/>
                <w:sz w:val="18"/>
              </w:rPr>
              <w:t>Yang dilakukan</w:t>
            </w:r>
          </w:p>
        </w:tc>
      </w:tr>
      <w:tr w:rsidR="00AB0343" w14:paraId="5F24921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581B5B"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C1E1978"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9C3FF44" w14:textId="77777777" w:rsidR="00AB0343" w:rsidRDefault="00000000">
            <w:pPr>
              <w:spacing w:before="20" w:after="20" w:line="252" w:lineRule="auto"/>
            </w:pPr>
            <w:r>
              <w:rPr>
                <w:rFonts w:cs="Carlito"/>
                <w:sz w:val="18"/>
              </w:rPr>
              <w:t>Bandingkan penulisan id atau kelas dengan panel Elements</w:t>
            </w:r>
          </w:p>
        </w:tc>
      </w:tr>
      <w:tr w:rsidR="00AB0343" w14:paraId="1405012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066E81"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26CA0A08"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2FEF8D1B" w14:textId="77777777" w:rsidR="00AB0343" w:rsidRDefault="00000000">
            <w:pPr>
              <w:spacing w:before="20" w:after="20" w:line="252" w:lineRule="auto"/>
            </w:pPr>
            <w:r>
              <w:rPr>
                <w:rFonts w:cs="Carlito"/>
                <w:sz w:val="18"/>
              </w:rPr>
              <w:t>Pasang pendengar di induknya dan periksa event.target</w:t>
            </w:r>
          </w:p>
        </w:tc>
      </w:tr>
      <w:tr w:rsidR="00AB0343" w14:paraId="0C0BA6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090AEF"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38F5324A"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319714F4" w14:textId="77777777" w:rsidR="00AB0343" w:rsidRDefault="00000000">
            <w:pPr>
              <w:spacing w:before="20" w:after="20" w:line="252" w:lineRule="auto"/>
            </w:pPr>
            <w:r>
              <w:rPr>
                <w:rFonts w:cs="Carlito"/>
                <w:sz w:val="18"/>
              </w:rPr>
              <w:t>Pindahkan pemasangan pendengar ke luar render</w:t>
            </w:r>
          </w:p>
        </w:tc>
      </w:tr>
      <w:tr w:rsidR="00AB0343" w14:paraId="19DB6E7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0C438C"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0F88299B"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75B0C751" w14:textId="77777777" w:rsidR="00AB0343" w:rsidRDefault="00000000">
            <w:pPr>
              <w:spacing w:before="20" w:after="20" w:line="252" w:lineRule="auto"/>
            </w:pPr>
            <w:r>
              <w:rPr>
                <w:rFonts w:cs="Carlito"/>
                <w:sz w:val="18"/>
              </w:rPr>
              <w:t>Tambahkan wadah.textContent = "" di baris pertama render</w:t>
            </w:r>
          </w:p>
        </w:tc>
      </w:tr>
      <w:tr w:rsidR="00AB0343" w14:paraId="38A708A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2A287F"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7660525F"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6844F63A" w14:textId="77777777" w:rsidR="00AB0343" w:rsidRDefault="00000000">
            <w:pPr>
              <w:spacing w:before="20" w:after="20" w:line="252" w:lineRule="auto"/>
            </w:pPr>
            <w:r>
              <w:rPr>
                <w:rFonts w:cs="Carlito"/>
                <w:sz w:val="18"/>
              </w:rPr>
              <w:t>Tampilkan pesan ketika daftar.length === 0</w:t>
            </w:r>
          </w:p>
        </w:tc>
      </w:tr>
      <w:tr w:rsidR="00AB0343" w14:paraId="6C55C83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04CD7B"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024BD276"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31D5A633" w14:textId="77777777" w:rsidR="00AB0343" w:rsidRDefault="00000000">
            <w:pPr>
              <w:spacing w:before="20" w:after="20" w:line="252" w:lineRule="auto"/>
            </w:pPr>
            <w:r>
              <w:rPr>
                <w:rFonts w:cs="Carlito"/>
                <w:sz w:val="18"/>
              </w:rPr>
              <w:t>Ganti dengan textContent</w:t>
            </w:r>
          </w:p>
        </w:tc>
      </w:tr>
      <w:tr w:rsidR="00AB0343" w14:paraId="06DCB6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F001F0"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5F872123"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5E0F2A75" w14:textId="77777777" w:rsidR="00AB0343" w:rsidRDefault="00000000">
            <w:pPr>
              <w:spacing w:before="20" w:after="20" w:line="252" w:lineRule="auto"/>
            </w:pPr>
            <w:r>
              <w:rPr>
                <w:rFonts w:cs="Carlito"/>
                <w:sz w:val="18"/>
              </w:rPr>
              <w:t>Panggil event.preventDefault() di baris pertama</w:t>
            </w:r>
          </w:p>
        </w:tc>
      </w:tr>
      <w:tr w:rsidR="00AB0343" w14:paraId="211E1C8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45B6DC"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7984FFF1"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7E5BC193" w14:textId="77777777" w:rsidR="00AB0343" w:rsidRDefault="00000000">
            <w:pPr>
              <w:spacing w:before="20" w:after="20" w:line="252" w:lineRule="auto"/>
            </w:pPr>
            <w:r>
              <w:rPr>
                <w:rFonts w:cs="Carlito"/>
                <w:sz w:val="18"/>
              </w:rPr>
              <w:t>Periksa dengan kolom.value.trim() !== ""</w:t>
            </w:r>
          </w:p>
        </w:tc>
      </w:tr>
      <w:tr w:rsidR="00AB0343" w14:paraId="6AFC029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38AE06"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6878ED40"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2329EA0" w14:textId="77777777" w:rsidR="00AB0343" w:rsidRDefault="00000000">
            <w:pPr>
              <w:spacing w:before="20" w:after="20" w:line="252" w:lineRule="auto"/>
            </w:pPr>
            <w:r>
              <w:rPr>
                <w:rFonts w:cs="Carlito"/>
                <w:sz w:val="18"/>
              </w:rPr>
              <w:t>Pastikan dom.js berada di dalam folder js/, huruf besar-kecilnya sama</w:t>
            </w:r>
          </w:p>
        </w:tc>
      </w:tr>
      <w:tr w:rsidR="00AB0343" w14:paraId="7215491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FC49FA"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49AED49C"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531F47E0" w14:textId="77777777" w:rsidR="00AB0343" w:rsidRDefault="00000000">
            <w:pPr>
              <w:spacing w:before="20" w:after="20" w:line="252" w:lineRule="auto"/>
            </w:pPr>
            <w:r>
              <w:rPr>
                <w:rFonts w:cs="Carlito"/>
                <w:sz w:val="18"/>
              </w:rPr>
              <w:t>Ganti menjadi const salinan = [ ...daftarProyek ]</w:t>
            </w:r>
          </w:p>
        </w:tc>
      </w:tr>
    </w:tbl>
    <w:p w14:paraId="35A20D10" w14:textId="77777777" w:rsidR="00AB0343" w:rsidRDefault="00AB0343">
      <w:pPr>
        <w:spacing w:after="60"/>
      </w:pPr>
    </w:p>
    <w:p w14:paraId="24DBF5A8"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256BF584" w14:textId="77777777" w:rsidR="00AB0343" w:rsidRDefault="00AB0343">
      <w:pPr>
        <w:spacing w:after="60"/>
      </w:pPr>
    </w:p>
    <w:p w14:paraId="39B6875E" w14:textId="77777777" w:rsidR="00AB0343" w:rsidRDefault="00AB0343">
      <w:pPr>
        <w:spacing w:after="60"/>
      </w:pPr>
    </w:p>
    <w:tbl>
      <w:tblPr>
        <w:tblW w:w="0" w:type="auto"/>
        <w:tblLook w:val="04A0" w:firstRow="1" w:lastRow="0" w:firstColumn="1" w:lastColumn="0" w:noHBand="0" w:noVBand="1"/>
      </w:tblPr>
      <w:tblGrid>
        <w:gridCol w:w="9752"/>
      </w:tblGrid>
      <w:tr w:rsidR="00AB0343" w14:paraId="4033D947" w14:textId="77777777">
        <w:tc>
          <w:tcPr>
            <w:tcW w:w="9752" w:type="dxa"/>
            <w:shd w:val="clear" w:color="auto" w:fill="003796"/>
          </w:tcPr>
          <w:p w14:paraId="2A7406C1" w14:textId="77777777" w:rsidR="00AB0343" w:rsidRDefault="00000000">
            <w:pPr>
              <w:spacing w:before="40" w:after="40"/>
            </w:pPr>
            <w:r>
              <w:rPr>
                <w:rFonts w:cs="Carlito"/>
                <w:b/>
                <w:color w:val="FFFFFF"/>
              </w:rPr>
              <w:t>▌  LAMPIRAN — MENYIMPAN PEKERJAAN ANDA KE GIT        sekali saja, bukan tiap pertemuan</w:t>
            </w:r>
          </w:p>
        </w:tc>
      </w:tr>
    </w:tbl>
    <w:p w14:paraId="2023575B" w14:textId="77777777" w:rsidR="00AB0343" w:rsidRDefault="00AB0343">
      <w:pPr>
        <w:spacing w:after="60"/>
      </w:pPr>
    </w:p>
    <w:p w14:paraId="06DAFA61"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9C4172F" w14:textId="77777777" w:rsidR="00AB0343" w:rsidRDefault="00AB0343">
      <w:pPr>
        <w:spacing w:after="60"/>
      </w:pPr>
    </w:p>
    <w:p w14:paraId="12BA258B"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1F3180D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3EF335"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C04E417"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2AF03CC" w14:textId="77777777" w:rsidR="00AB0343" w:rsidRDefault="00000000">
            <w:pPr>
              <w:spacing w:before="20" w:after="20"/>
            </w:pPr>
            <w:r>
              <w:rPr>
                <w:rFonts w:cs="Carlito"/>
                <w:b/>
                <w:color w:val="FFFFFF"/>
                <w:sz w:val="18"/>
              </w:rPr>
              <w:t>Kapan dijalankan</w:t>
            </w:r>
          </w:p>
        </w:tc>
      </w:tr>
      <w:tr w:rsidR="00AB0343" w14:paraId="69B86D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28F992"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43FB2FBA"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1662DCAC" w14:textId="77777777" w:rsidR="00AB0343" w:rsidRDefault="00000000">
            <w:pPr>
              <w:spacing w:before="20" w:after="20" w:line="252" w:lineRule="auto"/>
            </w:pPr>
            <w:r>
              <w:rPr>
                <w:rFonts w:cs="Carlito"/>
                <w:sz w:val="18"/>
              </w:rPr>
              <w:t>Setiap kali selesai satu lembar</w:t>
            </w:r>
          </w:p>
        </w:tc>
      </w:tr>
      <w:tr w:rsidR="00AB0343" w14:paraId="1BFD04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575296"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28083DA7"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5F31FE7E" w14:textId="77777777" w:rsidR="00AB0343" w:rsidRDefault="00000000">
            <w:pPr>
              <w:spacing w:before="20" w:after="20" w:line="252" w:lineRule="auto"/>
            </w:pPr>
            <w:r>
              <w:rPr>
                <w:rFonts w:cs="Carlito"/>
                <w:sz w:val="18"/>
              </w:rPr>
              <w:t>Langsung setelah git add</w:t>
            </w:r>
          </w:p>
        </w:tc>
      </w:tr>
      <w:tr w:rsidR="00AB0343" w14:paraId="234DCF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B23004"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52E8ED55"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CE5B496" w14:textId="77777777" w:rsidR="00AB0343" w:rsidRDefault="00000000">
            <w:pPr>
              <w:spacing w:before="20" w:after="20" w:line="252" w:lineRule="auto"/>
            </w:pPr>
            <w:r>
              <w:rPr>
                <w:rFonts w:cs="Carlito"/>
                <w:sz w:val="18"/>
              </w:rPr>
              <w:t>Setelah commit, supaya dosen bisa melihatnya</w:t>
            </w:r>
          </w:p>
        </w:tc>
      </w:tr>
    </w:tbl>
    <w:p w14:paraId="7B0F3F3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627AF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2F9C760"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berkas dom.js yang baru Anda buat — ia ikut tersimpan </w:t>
            </w:r>
            <w:r>
              <w:rPr>
                <w:rFonts w:cs="Carlito"/>
                <w:b/>
                <w:color w:val="003796"/>
                <w:sz w:val="20"/>
              </w:rPr>
              <w:lastRenderedPageBreak/>
              <w:t>karena berada di dalam folder semester.</w:t>
            </w:r>
          </w:p>
        </w:tc>
      </w:tr>
    </w:tbl>
    <w:p w14:paraId="44149F23" w14:textId="77777777" w:rsidR="00AB0343" w:rsidRDefault="00AB0343">
      <w:pPr>
        <w:spacing w:after="60"/>
      </w:pPr>
    </w:p>
    <w:p w14:paraId="6629E525" w14:textId="77777777" w:rsidR="00AB0343" w:rsidRDefault="00000000">
      <w:pPr>
        <w:keepNext/>
        <w:spacing w:before="160" w:after="60"/>
      </w:pPr>
      <w:r>
        <w:rPr>
          <w:rFonts w:cs="Carlito"/>
          <w:b/>
          <w:color w:val="003796"/>
        </w:rPr>
        <w:t>Berapa kali harus menyimpan?</w:t>
      </w:r>
    </w:p>
    <w:p w14:paraId="704897B4"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39053EBB"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BF0B75F"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CB78F67" w14:textId="77777777" w:rsidR="00AB0343" w:rsidRDefault="00000000">
            <w:pPr>
              <w:spacing w:before="20" w:after="20"/>
            </w:pPr>
            <w:r>
              <w:rPr>
                <w:rFonts w:cs="Carlito"/>
                <w:b/>
                <w:color w:val="FFFFFF"/>
                <w:sz w:val="19"/>
              </w:rPr>
              <w:t>Yang Anda lakukan</w:t>
            </w:r>
          </w:p>
        </w:tc>
      </w:tr>
      <w:tr w:rsidR="00AB0343" w14:paraId="39974F9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9445D62"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EBF3D15" w14:textId="77777777" w:rsidR="00AB0343" w:rsidRDefault="00000000">
            <w:pPr>
              <w:spacing w:before="20" w:after="20" w:line="252" w:lineRule="auto"/>
            </w:pPr>
            <w:r>
              <w:rPr>
                <w:rFonts w:cs="Carlito"/>
                <w:sz w:val="19"/>
              </w:rPr>
              <w:t>Simpan sekarang juga</w:t>
            </w:r>
          </w:p>
        </w:tc>
      </w:tr>
      <w:tr w:rsidR="00AB0343" w14:paraId="3088B9AE"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CD4D1D4"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B82B5E5" w14:textId="77777777" w:rsidR="00AB0343" w:rsidRDefault="00000000">
            <w:pPr>
              <w:spacing w:before="20" w:after="20" w:line="252" w:lineRule="auto"/>
            </w:pPr>
            <w:r>
              <w:rPr>
                <w:rFonts w:cs="Carlito"/>
                <w:sz w:val="19"/>
              </w:rPr>
              <w:t>Perbaiki lalu commit lagi — jangan hapus repositori</w:t>
            </w:r>
          </w:p>
        </w:tc>
      </w:tr>
      <w:tr w:rsidR="00AB0343" w14:paraId="03858F8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848177D"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0B9D0A1" w14:textId="77777777" w:rsidR="00AB0343" w:rsidRDefault="00000000">
            <w:pPr>
              <w:spacing w:before="20" w:after="20" w:line="252" w:lineRule="auto"/>
            </w:pPr>
            <w:r>
              <w:rPr>
                <w:rFonts w:cs="Carlito"/>
                <w:sz w:val="19"/>
              </w:rPr>
              <w:t>Perbaiki berkasnya dan commit lagi; riwayat lama tidak hilang dan itu wajar</w:t>
            </w:r>
          </w:p>
        </w:tc>
      </w:tr>
    </w:tbl>
    <w:p w14:paraId="35DEE14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2A82D3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274B748"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8DC15BC" w14:textId="77777777" w:rsidR="00AB0343" w:rsidRDefault="00AB0343">
      <w:pPr>
        <w:spacing w:after="60"/>
      </w:pPr>
    </w:p>
    <w:p w14:paraId="0E3ABD51"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1118" w14:textId="77777777" w:rsidR="005C4AA7" w:rsidRDefault="005C4AA7">
      <w:pPr>
        <w:spacing w:after="0" w:line="240" w:lineRule="auto"/>
      </w:pPr>
      <w:r>
        <w:separator/>
      </w:r>
    </w:p>
  </w:endnote>
  <w:endnote w:type="continuationSeparator" w:id="0">
    <w:p w14:paraId="5C2FF829" w14:textId="77777777" w:rsidR="005C4AA7" w:rsidRDefault="005C4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4D82FD81" w:rsidR="00AB0343" w:rsidRDefault="00000000">
    <w:pPr>
      <w:pStyle w:val="Footer"/>
      <w:jc w:val="center"/>
    </w:pPr>
    <w:r>
      <w:rPr>
        <w:rFonts w:cs="Carlito"/>
        <w:color w:val="5A6080"/>
        <w:sz w:val="15"/>
      </w:rPr>
      <w:t>PABW 2026/2027  ·  Pertemuan 9  ·  DOM dan Event  ·  Universitas Islam Indonesia  ·  halaman</w:t>
    </w:r>
    <w:r>
      <w:fldChar w:fldCharType="begin"/>
    </w:r>
    <w:r>
      <w:instrText>PAGE</w:instrText>
    </w:r>
    <w:r>
      <w:fldChar w:fldCharType="separate"/>
    </w:r>
    <w:r w:rsidR="00AE20B4">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12E85" w14:textId="77777777" w:rsidR="005C4AA7" w:rsidRDefault="005C4AA7">
      <w:pPr>
        <w:spacing w:after="0" w:line="240" w:lineRule="auto"/>
      </w:pPr>
      <w:r>
        <w:separator/>
      </w:r>
    </w:p>
  </w:footnote>
  <w:footnote w:type="continuationSeparator" w:id="0">
    <w:p w14:paraId="5760FFD8" w14:textId="77777777" w:rsidR="005C4AA7" w:rsidRDefault="005C4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85"/>
    <w:rsid w:val="0006063C"/>
    <w:rsid w:val="001272E6"/>
    <w:rsid w:val="0015074B"/>
    <w:rsid w:val="001822B4"/>
    <w:rsid w:val="001C6261"/>
    <w:rsid w:val="0029639D"/>
    <w:rsid w:val="002E7C58"/>
    <w:rsid w:val="00326F90"/>
    <w:rsid w:val="00424918"/>
    <w:rsid w:val="004312B3"/>
    <w:rsid w:val="005413E1"/>
    <w:rsid w:val="005861F5"/>
    <w:rsid w:val="00593221"/>
    <w:rsid w:val="005A2861"/>
    <w:rsid w:val="005C4AA7"/>
    <w:rsid w:val="005F1DEC"/>
    <w:rsid w:val="006074E6"/>
    <w:rsid w:val="006A70FE"/>
    <w:rsid w:val="00762B3A"/>
    <w:rsid w:val="00976C23"/>
    <w:rsid w:val="00A73932"/>
    <w:rsid w:val="00A84934"/>
    <w:rsid w:val="00AA1D8D"/>
    <w:rsid w:val="00AB0343"/>
    <w:rsid w:val="00AE20B4"/>
    <w:rsid w:val="00B47730"/>
    <w:rsid w:val="00BA7FB8"/>
    <w:rsid w:val="00CB0664"/>
    <w:rsid w:val="00CE69CC"/>
    <w:rsid w:val="00D1143A"/>
    <w:rsid w:val="00D16F9B"/>
    <w:rsid w:val="00F2676C"/>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55B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19</Pages>
  <Words>5252</Words>
  <Characters>29940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Worksheet PABW Pertemuan 9 — DOM dan Event</vt:lpstr>
    </vt:vector>
  </TitlesOfParts>
  <Manager/>
  <Company/>
  <LinksUpToDate>false</LinksUpToDate>
  <CharactersWithSpaces>35122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Hafizh Hafizh</cp:lastModifiedBy>
  <cp:revision>18</cp:revision>
  <dcterms:created xsi:type="dcterms:W3CDTF">2013-12-23T23:15:00Z</dcterms:created>
  <dcterms:modified xsi:type="dcterms:W3CDTF">2026-10-08T16:42:00Z</dcterms:modified>
  <cp:category>Lembar kerja mahasiswa</cp:category>
</cp:coreProperties>
</file>