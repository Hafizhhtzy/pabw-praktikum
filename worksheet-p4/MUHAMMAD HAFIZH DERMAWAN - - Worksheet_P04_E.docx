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P4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Merancang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Tampilan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dengan</w:t>
      </w:r>
      <w:proofErr w:type="spellEnd"/>
      <w:r>
        <w:rPr>
          <w:rFonts w:cs="Carlito"/>
          <w:b/>
          <w:color w:val="003796"/>
          <w:sz w:val="34"/>
        </w:rPr>
        <w:t xml:space="preserve"> Design Token — Halaman </w:t>
      </w:r>
      <w:proofErr w:type="spellStart"/>
      <w:r>
        <w:rPr>
          <w:rFonts w:cs="Carlito"/>
          <w:b/>
          <w:color w:val="003796"/>
          <w:sz w:val="34"/>
        </w:rPr>
        <w:t>Profil</w:t>
      </w:r>
      <w:proofErr w:type="spellEnd"/>
      <w:r>
        <w:rPr>
          <w:rFonts w:cs="Carlito"/>
          <w:b/>
          <w:color w:val="003796"/>
          <w:sz w:val="34"/>
        </w:rPr>
        <w:t xml:space="preserve"> Saya</w:t>
      </w:r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gramStart"/>
      <w:r>
        <w:rPr>
          <w:rFonts w:cs="Carlito"/>
          <w:i/>
          <w:color w:val="5A6080"/>
          <w:sz w:val="18"/>
        </w:rPr>
        <w:t>Web  ·</w:t>
      </w:r>
      <w:proofErr w:type="gramEnd"/>
      <w:r>
        <w:rPr>
          <w:rFonts w:cs="Carlito"/>
          <w:i/>
          <w:color w:val="5A6080"/>
          <w:sz w:val="18"/>
        </w:rPr>
        <w:t xml:space="preserve">  SIF</w:t>
      </w:r>
      <w:proofErr w:type="gramStart"/>
      <w:r>
        <w:rPr>
          <w:rFonts w:cs="Carlito"/>
          <w:i/>
          <w:color w:val="5A6080"/>
          <w:sz w:val="18"/>
        </w:rPr>
        <w:t>302  ·</w:t>
      </w:r>
      <w:proofErr w:type="gramEnd"/>
      <w:r>
        <w:rPr>
          <w:rFonts w:cs="Carlito"/>
          <w:i/>
          <w:color w:val="5A6080"/>
          <w:sz w:val="18"/>
        </w:rPr>
        <w:t xml:space="preserve">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474"/>
        <w:gridCol w:w="3175"/>
      </w:tblGrid>
      <w:tr w:rsidR="00AB0343" w14:paraId="6D947B4C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70A1368D" w:rsidR="00AB0343" w:rsidRDefault="000D0E65">
            <w:pPr>
              <w:spacing w:after="0"/>
            </w:pPr>
            <w:r>
              <w:t>Muhammad Hafizh Dermawan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0A83527A" w:rsidR="00AB0343" w:rsidRDefault="000D0E65">
            <w:pPr>
              <w:spacing w:after="0"/>
            </w:pPr>
            <w:r>
              <w:t>25523162</w:t>
            </w:r>
          </w:p>
        </w:tc>
      </w:tr>
      <w:tr w:rsidR="00AB0343" w14:paraId="5691BBA4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1198DC55" w:rsidR="00AB0343" w:rsidRDefault="000D0E65">
            <w:pPr>
              <w:spacing w:after="0"/>
            </w:pPr>
            <w:r>
              <w:t>E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1B43C2E7" w:rsidR="00AB0343" w:rsidRDefault="000D0E65">
            <w:pPr>
              <w:spacing w:after="0"/>
            </w:pPr>
            <w:r>
              <w:t>23 September 2026</w:t>
            </w:r>
          </w:p>
        </w:tc>
      </w:tr>
    </w:tbl>
    <w:p w14:paraId="54ADC01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11EB3F68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memberi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arah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visual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pilihannya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Anda.</w:t>
            </w:r>
          </w:p>
        </w:tc>
      </w:tr>
    </w:tbl>
    <w:p w14:paraId="28AE1E86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6236"/>
      </w:tblGrid>
      <w:tr w:rsidR="00AB0343" w14:paraId="1BB6F923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23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menerapkan</w:t>
            </w:r>
            <w:proofErr w:type="spellEnd"/>
            <w:r>
              <w:rPr>
                <w:rFonts w:cs="Carlito"/>
                <w:sz w:val="19"/>
              </w:rPr>
              <w:t xml:space="preserve"> CSS fundamental </w:t>
            </w:r>
            <w:proofErr w:type="spellStart"/>
            <w:r>
              <w:rPr>
                <w:rFonts w:cs="Carlito"/>
                <w:sz w:val="19"/>
              </w:rPr>
              <w:t>berbasis</w:t>
            </w:r>
            <w:proofErr w:type="spellEnd"/>
            <w:r>
              <w:rPr>
                <w:rFonts w:cs="Carlito"/>
                <w:sz w:val="19"/>
              </w:rPr>
              <w:t xml:space="preserve"> design token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antarmuka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dirawat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</w:t>
            </w: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— landmark, label, dan alt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dirusak</w:t>
            </w:r>
            <w:proofErr w:type="spellEnd"/>
            <w:r>
              <w:rPr>
                <w:rFonts w:cs="Carlito"/>
                <w:sz w:val="19"/>
              </w:rPr>
              <w:t xml:space="preserve">. 2. Token </w:t>
            </w:r>
            <w:proofErr w:type="spellStart"/>
            <w:r>
              <w:rPr>
                <w:rFonts w:cs="Carlito"/>
                <w:sz w:val="19"/>
              </w:rPr>
              <w:t>terdefinisi</w:t>
            </w:r>
            <w:proofErr w:type="spellEnd"/>
            <w:r>
              <w:rPr>
                <w:rFonts w:cs="Carlito"/>
                <w:sz w:val="19"/>
              </w:rPr>
              <w:t xml:space="preserve"> dua lapis: </w:t>
            </w:r>
            <w:proofErr w:type="spellStart"/>
            <w:r>
              <w:rPr>
                <w:rFonts w:cs="Carlito"/>
                <w:sz w:val="19"/>
              </w:rPr>
              <w:t>primitif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. 3.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flexbox dan gap,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float dan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meluber</w:t>
            </w:r>
            <w:proofErr w:type="spellEnd"/>
            <w:r>
              <w:rPr>
                <w:rFonts w:cs="Carlito"/>
                <w:sz w:val="19"/>
              </w:rPr>
              <w:t xml:space="preserve">. 4.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rem,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. 5. 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lolos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AA. 6.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gaya</w:t>
            </w:r>
            <w:proofErr w:type="spellEnd"/>
            <w:r>
              <w:rPr>
                <w:rFonts w:cs="Carlito"/>
                <w:sz w:val="19"/>
              </w:rPr>
              <w:t xml:space="preserve"> inline,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>.</w:t>
            </w:r>
          </w:p>
        </w:tc>
      </w:tr>
    </w:tbl>
    <w:p w14:paraId="3AD5C60F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AB0343" w14:paraId="18D223F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  <w:r>
              <w:rPr>
                <w:rFonts w:cs="Carlito"/>
                <w:sz w:val="19"/>
              </w:rPr>
              <w:t xml:space="preserve"> visual.</w:t>
            </w:r>
          </w:p>
        </w:tc>
      </w:tr>
      <w:tr w:rsidR="00AB0343" w14:paraId="7378D310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BFC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C3C5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</w:t>
            </w: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F12.</w:t>
            </w:r>
          </w:p>
        </w:tc>
      </w:tr>
      <w:tr w:rsidR="00AB0343" w14:paraId="41DABB3D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45F40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B0EF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kerangka-profil.html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folder Lembar Kerja.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lolos W3C Nu Html Checker </w:t>
            </w:r>
            <w:proofErr w:type="spellStart"/>
            <w:r>
              <w:rPr>
                <w:rFonts w:cs="Carlito"/>
                <w:sz w:val="19"/>
              </w:rPr>
              <w:t>serta</w:t>
            </w:r>
            <w:proofErr w:type="spellEnd"/>
            <w:r>
              <w:rPr>
                <w:rFonts w:cs="Carlito"/>
                <w:sz w:val="19"/>
              </w:rPr>
              <w:t xml:space="preserve"> Lighthouse Accessibility — yang </w:t>
            </w:r>
            <w:proofErr w:type="spellStart"/>
            <w:r>
              <w:rPr>
                <w:rFonts w:cs="Carlito"/>
                <w:sz w:val="19"/>
              </w:rPr>
              <w:t>tersisa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mengisinya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774C52D7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DFC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EB4F4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— yang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hanyalah</w:t>
            </w:r>
            <w:proofErr w:type="spellEnd"/>
            <w:r>
              <w:rPr>
                <w:rFonts w:cs="Carlito"/>
                <w:sz w:val="19"/>
              </w:rPr>
              <w:t xml:space="preserve"> MENAMBAH. Landmark, </w:t>
            </w:r>
            <w:proofErr w:type="spellStart"/>
            <w:r>
              <w:rPr>
                <w:rFonts w:cs="Carlito"/>
                <w:sz w:val="19"/>
              </w:rPr>
              <w:t>pasangan</w:t>
            </w:r>
            <w:proofErr w:type="spellEnd"/>
            <w:r>
              <w:rPr>
                <w:rFonts w:cs="Carlito"/>
                <w:sz w:val="19"/>
              </w:rPr>
              <w:t xml:space="preserve"> label–input, dan alt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disentuh</w:t>
            </w:r>
            <w:proofErr w:type="spellEnd"/>
            <w:r>
              <w:rPr>
                <w:rFonts w:cs="Carlito"/>
                <w:sz w:val="19"/>
              </w:rPr>
              <w:t xml:space="preserve">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CSS.</w:t>
            </w:r>
          </w:p>
        </w:tc>
      </w:tr>
      <w:tr w:rsidR="00AB0343" w14:paraId="721DB056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13076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0FD9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sampai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1526991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02B6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C7F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+ folder 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  <w:r>
              <w:rPr>
                <w:rFonts w:cs="Carlito"/>
                <w:sz w:val="19"/>
              </w:rPr>
              <w:t xml:space="preserve">/ + folder media/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repository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worksheet-p4.</w:t>
            </w:r>
          </w:p>
        </w:tc>
      </w:tr>
    </w:tbl>
    <w:p w14:paraId="04CC0923" w14:textId="77777777" w:rsidR="00AB0343" w:rsidRDefault="00AB0343">
      <w:pPr>
        <w:spacing w:after="60"/>
      </w:pPr>
    </w:p>
    <w:p w14:paraId="228727E8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—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  <w:r>
        <w:rPr>
          <w:rFonts w:cs="Carlito"/>
          <w:b/>
          <w:color w:val="003796"/>
          <w:sz w:val="22"/>
        </w:rPr>
        <w:t xml:space="preserve"> di </w:t>
      </w:r>
      <w:proofErr w:type="spellStart"/>
      <w:r>
        <w:rPr>
          <w:rFonts w:cs="Carlito"/>
          <w:b/>
          <w:color w:val="003796"/>
          <w:sz w:val="22"/>
        </w:rPr>
        <w:t>kelas</w:t>
      </w:r>
      <w:proofErr w:type="spellEnd"/>
      <w:r>
        <w:rPr>
          <w:rFonts w:cs="Carlito"/>
          <w:b/>
          <w:color w:val="003796"/>
          <w:sz w:val="22"/>
        </w:rPr>
        <w:t xml:space="preserve">, </w:t>
      </w:r>
      <w:proofErr w:type="spellStart"/>
      <w:r>
        <w:rPr>
          <w:rFonts w:cs="Carlito"/>
          <w:b/>
          <w:color w:val="003796"/>
          <w:sz w:val="22"/>
        </w:rPr>
        <w:t>sisanya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sampai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pukul</w:t>
      </w:r>
      <w:proofErr w:type="spellEnd"/>
      <w:r>
        <w:rPr>
          <w:rFonts w:cs="Carlito"/>
          <w:b/>
          <w:color w:val="003796"/>
          <w:sz w:val="22"/>
        </w:rPr>
        <w:t xml:space="preserve"> 23.59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250"/>
        <w:gridCol w:w="4650"/>
        <w:gridCol w:w="3051"/>
      </w:tblGrid>
      <w:tr w:rsidR="00AB0343" w14:paraId="1C8CA93C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12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46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0–5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Baca </w:t>
            </w:r>
            <w:proofErr w:type="spellStart"/>
            <w:r>
              <w:rPr>
                <w:rFonts w:cs="Carlito"/>
                <w:sz w:val="18"/>
              </w:rPr>
              <w:t>pengantar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cara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penilaiannya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Paham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bahwa</w:t>
            </w:r>
            <w:proofErr w:type="spellEnd"/>
            <w:r>
              <w:rPr>
                <w:rFonts w:cs="Carlito"/>
                <w:sz w:val="18"/>
              </w:rPr>
              <w:t xml:space="preserve"> minimal 3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ditambah</w:t>
            </w:r>
            <w:proofErr w:type="spellEnd"/>
          </w:p>
        </w:tc>
      </w:tr>
      <w:tr w:rsidR="00AB0343" w14:paraId="63E2B874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2BE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5–15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0ADA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82AE3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arah</w:t>
            </w:r>
            <w:proofErr w:type="spellEnd"/>
            <w:r>
              <w:rPr>
                <w:rFonts w:cs="Carlito"/>
                <w:sz w:val="18"/>
              </w:rPr>
              <w:t xml:space="preserve"> visual,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rencana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README,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6175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README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4</w:t>
            </w:r>
          </w:p>
        </w:tc>
      </w:tr>
      <w:tr w:rsidR="00AB0343" w14:paraId="6EA983D4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CB1C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15–40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1207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A7B37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Siapkan</w:t>
            </w:r>
            <w:proofErr w:type="spellEnd"/>
            <w:r>
              <w:rPr>
                <w:rFonts w:cs="Carlito"/>
                <w:sz w:val="18"/>
              </w:rPr>
              <w:t xml:space="preserve"> folder,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sembilan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tambah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9D6E9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berdiri</w:t>
            </w:r>
            <w:proofErr w:type="spellEnd"/>
          </w:p>
        </w:tc>
      </w:tr>
      <w:tr w:rsidR="00AB0343" w14:paraId="400E43B5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353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40–50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18311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20317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token dan </w:t>
            </w:r>
            <w:proofErr w:type="spellStart"/>
            <w:r>
              <w:rPr>
                <w:rFonts w:cs="Carlito"/>
                <w:sz w:val="18"/>
              </w:rPr>
              <w:t>perannya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keputusannya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16BA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Tabel token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0875F17D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484B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50–60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C92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FCAE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tokens.css,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kelima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&lt;head&gt;</w:t>
            </w:r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AE30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  <w:tr w:rsidR="00AB0343" w14:paraId="678ABD6E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DF3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60–70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38D3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11692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base.css: reset, box-sizing,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FB08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nyaman</w:t>
            </w:r>
            <w:proofErr w:type="spellEnd"/>
          </w:p>
        </w:tc>
      </w:tr>
      <w:tr w:rsidR="00AB0343" w14:paraId="2B003E4C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921A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70–80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0D80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496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layout.css: navbar flex, </w:t>
            </w:r>
            <w:proofErr w:type="spellStart"/>
            <w:r>
              <w:rPr>
                <w:rFonts w:cs="Carlito"/>
                <w:sz w:val="18"/>
              </w:rPr>
              <w:t>katalog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>, footer</w:t>
            </w:r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0DF86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Navbar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rapi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</w:p>
        </w:tc>
      </w:tr>
      <w:tr w:rsidR="00AB0343" w14:paraId="5E78752E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62B5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80–90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BDD2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EFE8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komponen.css: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form,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60E1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form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kontrasnya</w:t>
            </w:r>
            <w:proofErr w:type="spellEnd"/>
            <w:r>
              <w:rPr>
                <w:rFonts w:cs="Carlito"/>
                <w:sz w:val="18"/>
              </w:rPr>
              <w:t xml:space="preserve"> lolos</w:t>
            </w:r>
          </w:p>
        </w:tc>
      </w:tr>
      <w:tr w:rsidR="00AB0343" w14:paraId="57FDBFEF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344F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CF9A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H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74FE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tema.css: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pengalihnya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5D1B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lolos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</w:tr>
      <w:tr w:rsidR="00AB0343" w14:paraId="6F6FCD19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00A2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78281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A685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W3C dan WCAG,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575BF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 </w:t>
            </w:r>
            <w:proofErr w:type="spellStart"/>
            <w:r>
              <w:rPr>
                <w:rFonts w:cs="Carlito"/>
                <w:sz w:val="18"/>
              </w:rPr>
              <w:t>tercatat</w:t>
            </w:r>
            <w:proofErr w:type="spellEnd"/>
            <w:r>
              <w:rPr>
                <w:rFonts w:cs="Carlito"/>
                <w:sz w:val="18"/>
              </w:rPr>
              <w:t xml:space="preserve"> dan Lembar I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  <w:tr w:rsidR="006A70FE" w14:paraId="0FD23CE6" w14:textId="77777777">
        <w:tblPrEx>
          <w:jc w:val="left"/>
        </w:tblPrEx>
        <w:tc>
          <w:tcPr>
            <w:tcW w:w="9751" w:type="dxa"/>
            <w:gridSpan w:val="4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berhenti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menit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ke-90. 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diusahakan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Lembar P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G: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keputusan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token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tercatat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tata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letak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lanjutkan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luar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23.59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gelap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uji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akhir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menunggu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berikutnya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Batas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penyerahannya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23.59,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jam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3CB90CFD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token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layout. Melewati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kesalahan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sulit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kesalahannya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merah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Console,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tampilan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seperti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bayangkan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2234259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bonus.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Rinciannya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pengantar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Lembar A. Yang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kejar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BERDIRI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;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evaluasinya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diselesaikan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luar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23.59.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masuk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hitungan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jadi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menunda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BC8AE0B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804A2A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2AA193A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296BC7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CB3EF0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Pengantar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proyek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penilaiannya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PROYEK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PERTEMUAN 4: HALAMAN PROFIL YANG ANDA BANGUN SENDIRI</w:t>
            </w:r>
          </w:p>
        </w:tc>
      </w:tr>
    </w:tbl>
    <w:p w14:paraId="6B29536B" w14:textId="77777777" w:rsidR="00AB0343" w:rsidRDefault="00000000">
      <w:r>
        <w:rPr>
          <w:rFonts w:cs="Carlito"/>
          <w:sz w:val="20"/>
        </w:rPr>
        <w:t xml:space="preserve">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Terbuka Kampus dan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lolos audit. Halaman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wajah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kebalikannya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strukturnya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dicurahkan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penampilan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>.</w:t>
      </w:r>
    </w:p>
    <w:p w14:paraId="3CC9B829" w14:textId="77777777" w:rsidR="00AB0343" w:rsidRDefault="00AB0343">
      <w:pPr>
        <w:spacing w:after="60"/>
      </w:pPr>
    </w:p>
    <w:p w14:paraId="21AAC068" w14:textId="77777777" w:rsidR="00AB0343" w:rsidRDefault="00000000">
      <w:r>
        <w:rPr>
          <w:rFonts w:cs="Carlito"/>
          <w:sz w:val="20"/>
        </w:rPr>
        <w:t xml:space="preserve">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pribadi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orang lain: nama Anda,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karya</w:t>
      </w:r>
      <w:proofErr w:type="spellEnd"/>
      <w:r>
        <w:rPr>
          <w:rFonts w:cs="Carlito"/>
          <w:sz w:val="20"/>
        </w:rPr>
        <w:t xml:space="preserve"> Anda, dan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menghubungi</w:t>
      </w:r>
      <w:proofErr w:type="spellEnd"/>
      <w:r>
        <w:rPr>
          <w:rFonts w:cs="Carlito"/>
          <w:sz w:val="20"/>
        </w:rPr>
        <w:t xml:space="preserve">. Warna pun Anda </w:t>
      </w:r>
      <w:proofErr w:type="spellStart"/>
      <w:r>
        <w:rPr>
          <w:rFonts w:cs="Carlito"/>
          <w:sz w:val="20"/>
        </w:rPr>
        <w:t>turunkan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aset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portofolio</w:t>
      </w:r>
      <w:proofErr w:type="spellEnd"/>
      <w:r>
        <w:rPr>
          <w:rFonts w:cs="Carlito"/>
          <w:sz w:val="20"/>
        </w:rPr>
        <w:t xml:space="preserve"> Anda —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kembangkan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>.</w:t>
      </w:r>
    </w:p>
    <w:p w14:paraId="2EA42282" w14:textId="77777777" w:rsidR="00AB0343" w:rsidRDefault="00AB0343">
      <w:pPr>
        <w:spacing w:after="60"/>
      </w:pPr>
    </w:p>
    <w:p w14:paraId="69CCAF1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pekerjaan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400"/>
        <w:gridCol w:w="4851"/>
      </w:tblGrid>
      <w:tr w:rsidR="00AB0343" w14:paraId="66EA94E9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disediakan</w:t>
            </w:r>
            <w:proofErr w:type="spellEnd"/>
          </w:p>
        </w:tc>
        <w:tc>
          <w:tcPr>
            <w:tcW w:w="4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kerangka-profil.html — </w:t>
            </w:r>
            <w:proofErr w:type="spellStart"/>
            <w:r>
              <w:rPr>
                <w:rFonts w:cs="Carlito"/>
                <w:sz w:val="18"/>
              </w:rPr>
              <w:t>lengkap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lolos W3C dan Lighthouse</w:t>
            </w:r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sembilan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[ISI],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MENAMBAH 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</w:tr>
      <w:tr w:rsidR="00AB0343" w14:paraId="2ACEACB3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1C25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C55B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57150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>/tokens.css 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/base.css (reset dan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/layout.css (tata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/komponen.css (form),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>/tema.css (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</w:tr>
      <w:tr w:rsidR="00AB0343" w14:paraId="5D8C3977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C40B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0830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3475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Murni CSS —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JavaScript</w:t>
            </w:r>
          </w:p>
        </w:tc>
      </w:tr>
      <w:tr w:rsidR="00AB0343" w14:paraId="6FF1A060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856A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Bukti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45AD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Folder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6EA2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audit, zoom 200%,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tukar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</w:tbl>
    <w:p w14:paraId="0DACEB0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CC0190E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DC153FE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Mengapa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strukturnya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disediakan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HTML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bersih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butuh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setengah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jam,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lagi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menyisakan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belajar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CSS. Karena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diberikan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keadaan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: audit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dijalankan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semantiknya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menyentuh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baris mana pun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kecuali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[ISI].</w:t>
            </w:r>
          </w:p>
        </w:tc>
      </w:tr>
    </w:tbl>
    <w:p w14:paraId="308E0980" w14:textId="77777777" w:rsidR="00AB0343" w:rsidRDefault="00AB0343">
      <w:pPr>
        <w:spacing w:after="60"/>
      </w:pPr>
    </w:p>
    <w:p w14:paraId="540F3E0E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dinilai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bukan</w:t>
      </w:r>
      <w:proofErr w:type="spellEnd"/>
      <w:r>
        <w:rPr>
          <w:rFonts w:cs="Carlito"/>
          <w:b/>
          <w:color w:val="003796"/>
        </w:rPr>
        <w:t xml:space="preserve"> bonus</w:t>
      </w:r>
    </w:p>
    <w:p w14:paraId="67CC6EA8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terima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kebenaran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batas.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MENAMBAH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syarat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bobot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atasnya</w:t>
      </w:r>
      <w:proofErr w:type="spellEnd"/>
      <w:r>
        <w:rPr>
          <w:rFonts w:cs="Carlito"/>
          <w:sz w:val="20"/>
        </w:rPr>
        <w:t>.</w:t>
      </w:r>
    </w:p>
    <w:p w14:paraId="28BE1F7D" w14:textId="77777777" w:rsidR="00AB0343" w:rsidRDefault="00AB0343">
      <w:pPr>
        <w:spacing w:after="60"/>
      </w:pPr>
    </w:p>
    <w:p w14:paraId="20CACCF0" w14:textId="77777777" w:rsidR="00AB0343" w:rsidRDefault="00000000">
      <w:r>
        <w:rPr>
          <w:rFonts w:cs="Carlito"/>
          <w:sz w:val="20"/>
        </w:rPr>
        <w:t xml:space="preserve">Waktu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90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: yang </w:t>
      </w:r>
      <w:proofErr w:type="spellStart"/>
      <w:r>
        <w:rPr>
          <w:rFonts w:cs="Carlito"/>
          <w:sz w:val="20"/>
        </w:rPr>
        <w:t>diusahakan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keputusan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tercatat</w:t>
      </w:r>
      <w:proofErr w:type="spellEnd"/>
      <w:r>
        <w:rPr>
          <w:rFonts w:cs="Carlito"/>
          <w:sz w:val="20"/>
        </w:rPr>
        <w:t xml:space="preserve">, dan tata </w:t>
      </w:r>
      <w:proofErr w:type="spellStart"/>
      <w:r>
        <w:rPr>
          <w:rFonts w:cs="Carlito"/>
          <w:sz w:val="20"/>
        </w:rPr>
        <w:t>letak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tata </w:t>
      </w:r>
      <w:proofErr w:type="spellStart"/>
      <w:r>
        <w:rPr>
          <w:rFonts w:cs="Carlito"/>
          <w:sz w:val="20"/>
        </w:rPr>
        <w:t>letaknya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besok</w:t>
      </w:r>
      <w:proofErr w:type="spellEnd"/>
      <w:r>
        <w:rPr>
          <w:rFonts w:cs="Carlito"/>
          <w:sz w:val="20"/>
        </w:rPr>
        <w:t xml:space="preserve"> — batas </w:t>
      </w:r>
      <w:proofErr w:type="spellStart"/>
      <w:r>
        <w:rPr>
          <w:rFonts w:cs="Carlito"/>
          <w:sz w:val="20"/>
        </w:rPr>
        <w:t>penyerahannya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>.</w:t>
      </w:r>
    </w:p>
    <w:p w14:paraId="1F24D474" w14:textId="77777777" w:rsidR="00AB0343" w:rsidRDefault="00AB0343">
      <w:pPr>
        <w:spacing w:after="60"/>
      </w:pPr>
    </w:p>
    <w:p w14:paraId="62F721A2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rubrik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bonus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Penilaiannya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memilihnya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lolos </w:t>
      </w:r>
      <w:proofErr w:type="spellStart"/>
      <w:r>
        <w:rPr>
          <w:rFonts w:cs="Carlito"/>
          <w:sz w:val="20"/>
        </w:rPr>
        <w:t>pemeriksa</w:t>
      </w:r>
      <w:proofErr w:type="spellEnd"/>
      <w:r>
        <w:rPr>
          <w:rFonts w:cs="Carlito"/>
          <w:sz w:val="20"/>
        </w:rPr>
        <w:t xml:space="preserve"> W3C, dan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kontras</w:t>
      </w:r>
      <w:proofErr w:type="spellEnd"/>
      <w:r>
        <w:rPr>
          <w:rFonts w:cs="Carlito"/>
          <w:sz w:val="20"/>
        </w:rPr>
        <w:t xml:space="preserve"> WCAG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AA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dijangkau</w:t>
      </w:r>
      <w:proofErr w:type="spellEnd"/>
      <w:r>
        <w:rPr>
          <w:rFonts w:cs="Carlito"/>
          <w:sz w:val="20"/>
        </w:rPr>
        <w:t xml:space="preserve"> Tab.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5200"/>
        <w:gridCol w:w="1951"/>
      </w:tblGrid>
      <w:tr w:rsidR="00AB0343" w14:paraId="6F58CF2C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D2263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dinilai</w:t>
            </w:r>
            <w:proofErr w:type="spellEnd"/>
          </w:p>
        </w:tc>
        <w:tc>
          <w:tcPr>
            <w:tcW w:w="5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11923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membuktikan</w:t>
            </w:r>
            <w:proofErr w:type="spellEnd"/>
          </w:p>
        </w:tc>
        <w:tc>
          <w:tcPr>
            <w:tcW w:w="1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23B16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</w:tr>
      <w:tr w:rsidR="00AB0343" w14:paraId="5017A70D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10AB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tambahan</w:t>
            </w:r>
            <w:proofErr w:type="spellEnd"/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39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Minimal 3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, masing-masing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,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berurutan</w:t>
            </w:r>
            <w:proofErr w:type="spellEnd"/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D300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</w:t>
            </w:r>
          </w:p>
        </w:tc>
      </w:tr>
      <w:tr w:rsidR="00AB0343" w14:paraId="6603A741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06DE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Tujuan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34D1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di README: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menjawab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5C610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</w:t>
            </w:r>
          </w:p>
        </w:tc>
      </w:tr>
      <w:tr w:rsidR="00AB0343" w14:paraId="0B294924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3454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W3C</w:t>
            </w:r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A0AE6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Nu Html Checker 0 error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penambahan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EE1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</w:t>
            </w:r>
          </w:p>
        </w:tc>
      </w:tr>
      <w:tr w:rsidR="00AB0343" w14:paraId="659C913C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7A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WCAG</w:t>
            </w:r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742C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AA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melompat</w:t>
            </w:r>
            <w:proofErr w:type="spellEnd"/>
            <w:r>
              <w:rPr>
                <w:rFonts w:cs="Carlito"/>
                <w:sz w:val="18"/>
              </w:rPr>
              <w:t xml:space="preserve">, landmark </w:t>
            </w:r>
            <w:proofErr w:type="spellStart"/>
            <w:r>
              <w:rPr>
                <w:rFonts w:cs="Carlito"/>
                <w:sz w:val="18"/>
              </w:rPr>
              <w:t>utuh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dijangkau</w:t>
            </w:r>
            <w:proofErr w:type="spellEnd"/>
            <w:r>
              <w:rPr>
                <w:rFonts w:cs="Carlito"/>
                <w:sz w:val="18"/>
              </w:rPr>
              <w:t xml:space="preserve"> Tab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E22B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</w:t>
            </w:r>
          </w:p>
        </w:tc>
      </w:tr>
    </w:tbl>
    <w:p w14:paraId="427C9040" w14:textId="77777777" w:rsidR="00AB0343" w:rsidRDefault="00AB0343">
      <w:pPr>
        <w:spacing w:after="60"/>
      </w:pPr>
    </w:p>
    <w:p w14:paraId="3FB6BED7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usaha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alasan</w:t>
      </w:r>
      <w:proofErr w:type="spellEnd"/>
      <w:r>
        <w:rPr>
          <w:rFonts w:cs="Carlito"/>
          <w:sz w:val="20"/>
        </w:rPr>
        <w:t xml:space="preserve">, dan dua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mutu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walau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beralasan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merusak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>.</w:t>
      </w:r>
    </w:p>
    <w:p w14:paraId="60C424E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29C92F8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FC8BA36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Satu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dilanggar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Tiga section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disentuh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Landmark &lt;header&gt;, &lt;nav&gt;, &lt;main&gt;, dan &lt;footer&gt;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tempatnya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Bagian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diletakkan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&lt;main&gt;,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tag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penutupnya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3BBEF668" w14:textId="77777777" w:rsidR="00AB0343" w:rsidRDefault="00AB0343">
      <w:pPr>
        <w:spacing w:after="60"/>
      </w:pPr>
    </w:p>
    <w:p w14:paraId="27FFC41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Enam </w:t>
      </w:r>
      <w:proofErr w:type="spellStart"/>
      <w:r>
        <w:rPr>
          <w:rFonts w:cs="Carlito"/>
          <w:b/>
          <w:color w:val="003796"/>
        </w:rPr>
        <w:t>pilihan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</w:p>
    <w:p w14:paraId="1A130EDC" w14:textId="77777777" w:rsidR="00AB0343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dekat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berdasarkan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kuasai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Anda.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gabungan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1851"/>
      </w:tblGrid>
      <w:tr w:rsidR="00AB0343" w14:paraId="632EF928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2DD99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3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01ADF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Elemen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dilatih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57B4EA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Cocok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1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84E41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Taruh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setelah</w:t>
            </w:r>
            <w:proofErr w:type="spellEnd"/>
          </w:p>
        </w:tc>
      </w:tr>
      <w:tr w:rsidR="00AB0343" w14:paraId="14C0FFC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1953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1. Tanya </w:t>
            </w:r>
            <w:proofErr w:type="spellStart"/>
            <w:r>
              <w:rPr>
                <w:rFonts w:cs="Carlito"/>
                <w:sz w:val="18"/>
              </w:rPr>
              <w:t>jawab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9FFC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&lt;details&gt; dan &lt;summary&gt; — </w:t>
            </w:r>
            <w:proofErr w:type="spellStart"/>
            <w:r>
              <w:rPr>
                <w:rFonts w:cs="Carlito"/>
                <w:sz w:val="18"/>
              </w:rPr>
              <w:t>interaktif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B386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menjelaskan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pertanyaan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4406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</w:tr>
      <w:tr w:rsidR="00AB0343" w14:paraId="226E6A19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2142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2. </w:t>
            </w:r>
            <w:proofErr w:type="spellStart"/>
            <w:r>
              <w:rPr>
                <w:rFonts w:cs="Carlito"/>
                <w:sz w:val="18"/>
              </w:rPr>
              <w:t>Galeri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FD2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&lt;ul&gt;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&lt;figure&gt; dan &lt;</w:t>
            </w:r>
            <w:proofErr w:type="spellStart"/>
            <w:r>
              <w:rPr>
                <w:rFonts w:cs="Carlito"/>
                <w:sz w:val="18"/>
              </w:rPr>
              <w:t>figcaption</w:t>
            </w:r>
            <w:proofErr w:type="spellEnd"/>
            <w:r>
              <w:rPr>
                <w:rFonts w:cs="Carlito"/>
                <w:sz w:val="18"/>
              </w:rPr>
              <w:t>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9E1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4B64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5934E8D0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904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Lini masa</w:t>
            </w:r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5C483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&gt; dan &lt;time&gt; —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bermakna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4AD4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bercerita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perjalanan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D930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127A2634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4573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4. </w:t>
            </w:r>
            <w:proofErr w:type="spellStart"/>
            <w:r>
              <w:rPr>
                <w:rFonts w:cs="Carlito"/>
                <w:sz w:val="18"/>
              </w:rPr>
              <w:t>Keterampilan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22C92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&lt;dl&gt;, &lt;dt&gt;, &lt;dd&gt; —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istilah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8B8D6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kemampuan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BD41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6C90970B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185DF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5. </w:t>
            </w:r>
            <w:proofErr w:type="spellStart"/>
            <w:r>
              <w:rPr>
                <w:rFonts w:cs="Carlito"/>
                <w:sz w:val="18"/>
              </w:rPr>
              <w:t>Kutipan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DA05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&lt;blockquote&gt; dan &lt;cite&gt;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F1D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pegangan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prinsip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AA8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0E116F1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FF6B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6. Sedang </w:t>
            </w:r>
            <w:proofErr w:type="spellStart"/>
            <w:r>
              <w:rPr>
                <w:rFonts w:cs="Carlito"/>
                <w:sz w:val="18"/>
              </w:rPr>
              <w:t>dikerjakan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4F9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&lt;article&gt; dan &lt;h3&gt;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92BC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5E9F4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</w:tbl>
    <w:p w14:paraId="4DDF885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15A4C7A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137E5A49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Tiga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semuanya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&lt;details&gt;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dihitung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keragaman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banyaknya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salinan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Contohnya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&lt;details&gt;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, &lt;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ol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masa, dan &lt;dl&gt;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keterampilan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memenuhi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syarat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8E1F5A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7437B3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F89AF0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00DB4E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F9B0679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Lembar A — </w:t>
      </w:r>
      <w:proofErr w:type="spellStart"/>
      <w:r>
        <w:rPr>
          <w:rFonts w:cs="Carlito"/>
          <w:b/>
          <w:color w:val="003796"/>
        </w:rPr>
        <w:t>Pilih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arah</w:t>
      </w:r>
      <w:proofErr w:type="spellEnd"/>
      <w:r>
        <w:rPr>
          <w:rFonts w:cs="Carlito"/>
          <w:b/>
          <w:color w:val="003796"/>
        </w:rPr>
        <w:t xml:space="preserve"> visual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296E670" w14:textId="77777777">
        <w:tc>
          <w:tcPr>
            <w:tcW w:w="9752" w:type="dxa"/>
            <w:shd w:val="clear" w:color="auto" w:fill="003796"/>
          </w:tcPr>
          <w:p w14:paraId="2954503C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PILIH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ARAH VISUAL, LALU RENCANAKAN</w:t>
            </w:r>
          </w:p>
        </w:tc>
      </w:tr>
    </w:tbl>
    <w:p w14:paraId="12132BF6" w14:textId="77777777" w:rsidR="00AB0343" w:rsidRDefault="00AB0343">
      <w:pPr>
        <w:spacing w:after="60"/>
      </w:pPr>
    </w:p>
    <w:p w14:paraId="048A249C" w14:textId="77777777" w:rsidR="00AB0343" w:rsidRDefault="00000000">
      <w:r>
        <w:rPr>
          <w:rFonts w:cs="Carlito"/>
          <w:sz w:val="20"/>
        </w:rPr>
        <w:t xml:space="preserve">Halaman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rupa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tersusun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internet. Ambil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kegiatan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karya</w:t>
      </w:r>
      <w:proofErr w:type="spellEnd"/>
      <w:r>
        <w:rPr>
          <w:rFonts w:cs="Carlito"/>
          <w:sz w:val="20"/>
        </w:rPr>
        <w:t xml:space="preserve"> Anda. Warnanya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asal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mana </w:t>
      </w:r>
      <w:proofErr w:type="spellStart"/>
      <w:r>
        <w:rPr>
          <w:rFonts w:cs="Carlito"/>
          <w:sz w:val="20"/>
        </w:rPr>
        <w:t>asalnya</w:t>
      </w:r>
      <w:proofErr w:type="spellEnd"/>
      <w:r>
        <w:rPr>
          <w:rFonts w:cs="Carlito"/>
          <w:sz w:val="20"/>
        </w:rPr>
        <w:t>.</w:t>
      </w:r>
    </w:p>
    <w:p w14:paraId="42AB168A" w14:textId="77777777" w:rsidR="00AB0343" w:rsidRDefault="00AB0343">
      <w:pPr>
        <w:spacing w:after="60"/>
      </w:pPr>
    </w:p>
    <w:p w14:paraId="388C89DE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Arah visual yang </w:t>
      </w:r>
      <w:proofErr w:type="spellStart"/>
      <w:r>
        <w:rPr>
          <w:rFonts w:cs="Carlito"/>
          <w:b/>
          <w:color w:val="003796"/>
        </w:rPr>
        <w:t>bisa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pilih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4140B42D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91EC6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Arah</w:t>
            </w:r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2714B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warna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utama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D51AC0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Kesan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dituju</w:t>
            </w:r>
            <w:proofErr w:type="spellEnd"/>
          </w:p>
        </w:tc>
      </w:tr>
      <w:tr w:rsidR="00AB0343" w14:paraId="365FB23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4CE81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akademik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7131C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Biru </w:t>
            </w:r>
            <w:proofErr w:type="spellStart"/>
            <w:r>
              <w:rPr>
                <w:rFonts w:cs="Carlito"/>
                <w:sz w:val="18"/>
              </w:rPr>
              <w:t>tua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hijau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lumut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8F23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Rapi,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dipercaya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lama</w:t>
            </w:r>
          </w:p>
        </w:tc>
      </w:tr>
      <w:tr w:rsidR="00AB0343" w14:paraId="07AAA5F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440AF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Hangat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ramah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66A28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Oranye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bata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757F8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Terbuka, personal,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kaku</w:t>
            </w:r>
            <w:proofErr w:type="spellEnd"/>
          </w:p>
        </w:tc>
      </w:tr>
      <w:tr w:rsidR="00AB0343" w14:paraId="04FBB557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AD4CC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Tegas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teknis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7E8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Navy </w:t>
            </w:r>
            <w:proofErr w:type="spellStart"/>
            <w:r>
              <w:rPr>
                <w:rFonts w:cs="Carlito"/>
                <w:sz w:val="18"/>
              </w:rPr>
              <w:t>hampir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hitam</w:t>
            </w:r>
            <w:proofErr w:type="spellEnd"/>
            <w:r>
              <w:rPr>
                <w:rFonts w:cs="Carlito"/>
                <w:sz w:val="18"/>
              </w:rPr>
              <w:t>, teal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571C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Presisi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serius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dokumentasi</w:t>
            </w:r>
            <w:proofErr w:type="spellEnd"/>
          </w:p>
        </w:tc>
      </w:tr>
      <w:tr w:rsidR="00AB0343" w14:paraId="7E8415E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6876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Cerah dan </w:t>
            </w:r>
            <w:proofErr w:type="spellStart"/>
            <w:r>
              <w:rPr>
                <w:rFonts w:cs="Carlito"/>
                <w:sz w:val="18"/>
              </w:rPr>
              <w:t>ringan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9D2A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Kuning </w:t>
            </w:r>
            <w:proofErr w:type="spellStart"/>
            <w:r>
              <w:rPr>
                <w:rFonts w:cs="Carlito"/>
                <w:sz w:val="18"/>
              </w:rPr>
              <w:t>madu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langit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65192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Energik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muda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santai</w:t>
            </w:r>
            <w:proofErr w:type="spellEnd"/>
          </w:p>
        </w:tc>
      </w:tr>
      <w:tr w:rsidR="00AB0343" w14:paraId="54DB20BE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4A675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Alami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6A3AB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Hijau </w:t>
            </w:r>
            <w:proofErr w:type="spellStart"/>
            <w:r>
              <w:rPr>
                <w:rFonts w:cs="Carlito"/>
                <w:sz w:val="18"/>
              </w:rPr>
              <w:t>daun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cokelat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tanah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5B190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Tenang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membumi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organik</w:t>
            </w:r>
            <w:proofErr w:type="spellEnd"/>
          </w:p>
        </w:tc>
      </w:tr>
      <w:tr w:rsidR="00AB0343" w14:paraId="29FCF8D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83E9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Gelap dan </w:t>
            </w:r>
            <w:proofErr w:type="spellStart"/>
            <w:r>
              <w:rPr>
                <w:rFonts w:cs="Carlito"/>
                <w:sz w:val="18"/>
              </w:rPr>
              <w:t>berani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A749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Ungu </w:t>
            </w:r>
            <w:proofErr w:type="spellStart"/>
            <w:r>
              <w:rPr>
                <w:rFonts w:cs="Carlito"/>
                <w:sz w:val="18"/>
              </w:rPr>
              <w:t>tua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anggur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C98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Berani, </w:t>
            </w:r>
            <w:proofErr w:type="spellStart"/>
            <w:r>
              <w:rPr>
                <w:rFonts w:cs="Carlito"/>
                <w:sz w:val="18"/>
              </w:rPr>
              <w:t>malam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</w:t>
            </w:r>
            <w:proofErr w:type="spellEnd"/>
          </w:p>
        </w:tc>
      </w:tr>
      <w:tr w:rsidR="00AB0343" w14:paraId="411379F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E36FA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  <w:r>
              <w:rPr>
                <w:rFonts w:cs="Carlito"/>
                <w:sz w:val="18"/>
              </w:rPr>
              <w:t>: ______________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E424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…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82D43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…</w:t>
            </w:r>
          </w:p>
        </w:tc>
      </w:tr>
    </w:tbl>
    <w:p w14:paraId="233B304F" w14:textId="77777777" w:rsidR="00AB0343" w:rsidRDefault="00AB0343">
      <w:pPr>
        <w:spacing w:after="60"/>
      </w:pPr>
    </w:p>
    <w:p w14:paraId="30B8FAED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visual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AB0343" w14:paraId="3D4F688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7F20B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direncanakan</w:t>
            </w:r>
            <w:proofErr w:type="spellEnd"/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17561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Isi (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sendiri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singkat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)</w:t>
            </w:r>
          </w:p>
        </w:tc>
      </w:tr>
      <w:tr w:rsidR="00AB0343" w14:paraId="39E55BF7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6912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Arah visual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kata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frasa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EF979" w14:textId="09BD8C7B" w:rsidR="00AB0343" w:rsidRDefault="005943A2">
            <w:pPr>
              <w:spacing w:before="20" w:after="20" w:line="252" w:lineRule="auto"/>
            </w:pP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hangat</w:t>
            </w:r>
            <w:proofErr w:type="spellEnd"/>
          </w:p>
        </w:tc>
      </w:tr>
      <w:tr w:rsidR="00AB0343" w14:paraId="2B0CB738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5F7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mana </w:t>
            </w:r>
            <w:proofErr w:type="spellStart"/>
            <w:r>
              <w:rPr>
                <w:rFonts w:cs="Carlito"/>
                <w:sz w:val="19"/>
              </w:rPr>
              <w:t>asalnya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FDBB72" w14:textId="43862FB8" w:rsidR="00AB0343" w:rsidRDefault="005943A2">
            <w:pPr>
              <w:spacing w:before="20" w:after="20" w:line="252" w:lineRule="auto"/>
            </w:pPr>
            <w:r>
              <w:t xml:space="preserve">Cream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 w:rsidRPr="005943A2">
              <w:t>terinspirasi</w:t>
            </w:r>
            <w:proofErr w:type="spellEnd"/>
            <w:r w:rsidRPr="005943A2">
              <w:t xml:space="preserve"> </w:t>
            </w:r>
            <w:proofErr w:type="spellStart"/>
            <w:r w:rsidRPr="005943A2">
              <w:t>dari</w:t>
            </w:r>
            <w:proofErr w:type="spellEnd"/>
            <w:r w:rsidRPr="005943A2">
              <w:t xml:space="preserve"> </w:t>
            </w:r>
            <w:proofErr w:type="spellStart"/>
            <w:r w:rsidRPr="005943A2">
              <w:t>warna</w:t>
            </w:r>
            <w:proofErr w:type="spellEnd"/>
            <w:r w:rsidRPr="005943A2">
              <w:t xml:space="preserve"> vest pada </w:t>
            </w:r>
            <w:proofErr w:type="spellStart"/>
            <w:r w:rsidRPr="005943A2">
              <w:t>foto</w:t>
            </w:r>
            <w:proofErr w:type="spellEnd"/>
            <w:r w:rsidRPr="005943A2">
              <w:t xml:space="preserve"> </w:t>
            </w:r>
            <w:proofErr w:type="spellStart"/>
            <w:r w:rsidRPr="005943A2">
              <w:t>profil</w:t>
            </w:r>
            <w:proofErr w:type="spellEnd"/>
            <w:r w:rsidRPr="005943A2">
              <w:t xml:space="preserve"> </w:t>
            </w:r>
            <w:proofErr w:type="spellStart"/>
            <w:r w:rsidRPr="005943A2">
              <w:t>say</w:t>
            </w:r>
            <w:r>
              <w:t>a</w:t>
            </w:r>
            <w:proofErr w:type="spellEnd"/>
          </w:p>
        </w:tc>
      </w:tr>
      <w:tr w:rsidR="00AB0343" w14:paraId="4054213B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DD98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</w:t>
            </w:r>
            <w:proofErr w:type="spellStart"/>
            <w:r>
              <w:rPr>
                <w:rFonts w:cs="Carlito"/>
                <w:sz w:val="19"/>
              </w:rPr>
              <w:t>netral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3689DF" w14:textId="05556035" w:rsidR="00AB0343" w:rsidRDefault="005943A2">
            <w:pPr>
              <w:spacing w:before="20" w:after="20" w:line="252" w:lineRule="auto"/>
            </w:pPr>
            <w:proofErr w:type="spellStart"/>
            <w:r>
              <w:t>Terang</w:t>
            </w:r>
            <w:proofErr w:type="spellEnd"/>
            <w:r>
              <w:t xml:space="preserve">: </w:t>
            </w:r>
            <w:proofErr w:type="spellStart"/>
            <w:r>
              <w:t>putih</w:t>
            </w:r>
            <w:proofErr w:type="spellEnd"/>
            <w:r>
              <w:t xml:space="preserve"> cream </w:t>
            </w:r>
            <w:proofErr w:type="spellStart"/>
            <w:r>
              <w:t>gelap</w:t>
            </w:r>
            <w:proofErr w:type="spellEnd"/>
            <w:r>
              <w:t xml:space="preserve">: </w:t>
            </w:r>
            <w:proofErr w:type="spellStart"/>
            <w:r>
              <w:t>coklat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</w:p>
        </w:tc>
      </w:tr>
      <w:tr w:rsidR="00AB0343" w14:paraId="1B337C33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8B998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rem)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8D48EC" w14:textId="537B8C5B" w:rsidR="00AB0343" w:rsidRDefault="005943A2">
            <w:pPr>
              <w:spacing w:before="20" w:after="20" w:line="252" w:lineRule="auto"/>
            </w:pPr>
            <w:r w:rsidRPr="005943A2">
              <w:t>Isi: 1rem</w:t>
            </w:r>
            <w:r>
              <w:t>,</w:t>
            </w:r>
            <w:r w:rsidRPr="005943A2">
              <w:t xml:space="preserve"> </w:t>
            </w:r>
            <w:proofErr w:type="spellStart"/>
            <w:r w:rsidRPr="005943A2">
              <w:t>judul</w:t>
            </w:r>
            <w:proofErr w:type="spellEnd"/>
            <w:r w:rsidRPr="005943A2">
              <w:t xml:space="preserve"> </w:t>
            </w:r>
            <w:proofErr w:type="spellStart"/>
            <w:r w:rsidRPr="005943A2">
              <w:t>bagian</w:t>
            </w:r>
            <w:proofErr w:type="spellEnd"/>
            <w:r w:rsidRPr="005943A2">
              <w:t>: 1.5rem</w:t>
            </w:r>
            <w:r>
              <w:t>,</w:t>
            </w:r>
            <w:r w:rsidRPr="005943A2">
              <w:t xml:space="preserve"> </w:t>
            </w:r>
            <w:proofErr w:type="spellStart"/>
            <w:r w:rsidRPr="005943A2">
              <w:t>judul</w:t>
            </w:r>
            <w:proofErr w:type="spellEnd"/>
            <w:r w:rsidRPr="005943A2">
              <w:t xml:space="preserve"> </w:t>
            </w:r>
            <w:proofErr w:type="spellStart"/>
            <w:r w:rsidRPr="005943A2">
              <w:t>utama</w:t>
            </w:r>
            <w:proofErr w:type="spellEnd"/>
            <w:r w:rsidRPr="005943A2">
              <w:t>: 2rem</w:t>
            </w:r>
          </w:p>
        </w:tc>
      </w:tr>
      <w:tr w:rsidR="00AB0343" w14:paraId="16E19EEE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306A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92086" w14:textId="0D85E5F1" w:rsidR="00AB0343" w:rsidRDefault="005943A2">
            <w:pPr>
              <w:spacing w:before="20" w:after="20" w:line="252" w:lineRule="auto"/>
            </w:pPr>
            <w:r w:rsidRPr="005943A2">
              <w:t>0.5rem, 1rem, 1.5rem, dan 2rem</w:t>
            </w:r>
          </w:p>
        </w:tc>
      </w:tr>
      <w:tr w:rsidR="00AB0343" w14:paraId="05D4889C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AD9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Radius </w:t>
            </w:r>
            <w:proofErr w:type="spellStart"/>
            <w:r>
              <w:rPr>
                <w:rFonts w:cs="Carlito"/>
                <w:sz w:val="19"/>
              </w:rPr>
              <w:t>sudut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9D3A5C" w14:textId="04A99162" w:rsidR="00AB0343" w:rsidRDefault="005943A2">
            <w:pPr>
              <w:spacing w:before="20" w:after="20" w:line="252" w:lineRule="auto"/>
            </w:pPr>
            <w:r w:rsidRPr="005943A2">
              <w:t>Radius: 0.75rem</w:t>
            </w:r>
            <w:r>
              <w:t>,</w:t>
            </w:r>
            <w:r w:rsidRPr="005943A2">
              <w:t xml:space="preserve"> </w:t>
            </w:r>
            <w:proofErr w:type="spellStart"/>
            <w:r w:rsidRPr="005943A2">
              <w:t>bayangan</w:t>
            </w:r>
            <w:proofErr w:type="spellEnd"/>
            <w:r w:rsidRPr="005943A2">
              <w:t xml:space="preserve">: 0 4px 10px </w:t>
            </w:r>
            <w:proofErr w:type="spellStart"/>
            <w:proofErr w:type="gramStart"/>
            <w:r w:rsidRPr="005943A2">
              <w:t>rgba</w:t>
            </w:r>
            <w:proofErr w:type="spellEnd"/>
            <w:r w:rsidRPr="005943A2">
              <w:t>(</w:t>
            </w:r>
            <w:proofErr w:type="gramEnd"/>
            <w:r w:rsidRPr="005943A2">
              <w:t>59, 42, 34, 0.15)</w:t>
            </w:r>
          </w:p>
        </w:tc>
      </w:tr>
    </w:tbl>
    <w:p w14:paraId="45896A1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D7F650E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3B7CEA5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memakainya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Lembar C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I. Kalau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tengah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jalan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pikiran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soal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sesuaikan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lapis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semantik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menambal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layout.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terakhir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1B54D77A" w14:textId="77777777" w:rsidR="00AB0343" w:rsidRDefault="00AB0343">
      <w:pPr>
        <w:spacing w:after="60"/>
      </w:pPr>
    </w:p>
    <w:p w14:paraId="20DB33DF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Tuliskan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461AF9B" w14:textId="77777777" w:rsidR="00AB0343" w:rsidRDefault="00000000">
      <w:proofErr w:type="spellStart"/>
      <w:r>
        <w:rPr>
          <w:rFonts w:cs="Carlito"/>
          <w:sz w:val="20"/>
        </w:rPr>
        <w:t>Rencana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arah</w:t>
      </w:r>
      <w:proofErr w:type="spellEnd"/>
      <w:r>
        <w:rPr>
          <w:rFonts w:cs="Carlito"/>
          <w:sz w:val="20"/>
        </w:rPr>
        <w:t xml:space="preserve"> visual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5CA9B6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# PABW — Nama Anda — NIM</w:t>
            </w:r>
          </w:p>
          <w:p w14:paraId="05E7621E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ABD8D1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Repo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pekerjaan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kuliah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Pengembangan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Aplikasi</w:t>
            </w:r>
            <w:proofErr w:type="spellEnd"/>
          </w:p>
          <w:p w14:paraId="13A97B15" w14:textId="77777777" w:rsidR="00D63387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Berbasis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Web,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setiap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  <w:p w14:paraId="67E38E19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CF3B23" w14:textId="603F75DF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 — 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</w:p>
          <w:p w14:paraId="6C1C7053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0E0C5A" w14:textId="77777777" w:rsidR="00D63387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Topik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koleksi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  <w:p w14:paraId="27FC9743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043B285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Saya</w:t>
            </w:r>
          </w:p>
          <w:p w14:paraId="60244F3D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Deskripsi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miliki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bacanya</w:t>
            </w:r>
            <w:proofErr w:type="spellEnd"/>
          </w:p>
          <w:p w14:paraId="6C00B677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navigasi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Tentang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Saya</w:t>
            </w:r>
          </w:p>
          <w:p w14:paraId="7264F53A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Dua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</w:p>
          <w:p w14:paraId="2620B7F8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Kolom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terbit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</w:t>
            </w:r>
            <w:proofErr w:type="spellEnd"/>
          </w:p>
          <w:p w14:paraId="503E6F59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Kolom form: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</w:t>
            </w:r>
            <w:proofErr w:type="spellEnd"/>
          </w:p>
          <w:p w14:paraId="06428366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 Gambar: koleksi-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1.webp</w:t>
            </w:r>
            <w:proofErr w:type="gramEnd"/>
          </w:p>
          <w:p w14:paraId="40B7A045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F8C4417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Catatan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penggunaan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AI</w:t>
            </w:r>
          </w:p>
          <w:p w14:paraId="231D1C12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ECA9FBA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Tulis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dibantu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AI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mana yang Anda</w:t>
            </w:r>
          </w:p>
          <w:p w14:paraId="78254716" w14:textId="2E5E7D76" w:rsidR="006A70FE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atau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AI.</w:t>
            </w:r>
          </w:p>
        </w:tc>
      </w:tr>
    </w:tbl>
    <w:p w14:paraId="029A8CA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4A46A6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E119C41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Tulis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isinya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rapikan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kemudian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Kalimat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panjang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pahami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minggu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dan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mana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diambil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32935E91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5DC99DE1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terhubung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4652BA25" w:rsidR="006A70FE" w:rsidRDefault="008B5E0E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8B5E0E" w14:paraId="754CB28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9FB664" w14:textId="77777777" w:rsidR="008B5E0E" w:rsidRDefault="008B5E0E" w:rsidP="008B5E0E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4: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  <w:r>
              <w:rPr>
                <w:rFonts w:cs="Carlito"/>
                <w:sz w:val="19"/>
              </w:rPr>
              <w:t xml:space="preserve"> visual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512BD" w14:textId="17B540A8" w:rsidR="008B5E0E" w:rsidRDefault="008B5E0E" w:rsidP="008B5E0E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8B5E0E" w14:paraId="4BF71139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69C507" w14:textId="77777777" w:rsidR="008B5E0E" w:rsidRDefault="008B5E0E" w:rsidP="008B5E0E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Rencana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jarak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B86B3E" w14:textId="60D7C5E8" w:rsidR="008B5E0E" w:rsidRDefault="008B5E0E" w:rsidP="008B5E0E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05CA08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06DE9ED" w14:textId="77777777">
        <w:tc>
          <w:tcPr>
            <w:tcW w:w="9752" w:type="dxa"/>
            <w:shd w:val="clear" w:color="auto" w:fill="003796"/>
          </w:tcPr>
          <w:p w14:paraId="5C875FAA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F9EB7CB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3B41BE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visual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</w:p>
        </w:tc>
      </w:tr>
    </w:tbl>
    <w:p w14:paraId="16FDC8E8" w14:textId="77777777" w:rsidR="00AB0343" w:rsidRDefault="00AB0343">
      <w:pPr>
        <w:spacing w:after="60"/>
      </w:pPr>
    </w:p>
    <w:p w14:paraId="21111DD0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28B16A83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94FF50A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di github.com. README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4” </w:t>
      </w:r>
      <w:proofErr w:type="spellStart"/>
      <w:r>
        <w:rPr>
          <w:rFonts w:cs="Carlito"/>
          <w:sz w:val="20"/>
        </w:rPr>
        <w:t>berisi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arah</w:t>
      </w:r>
      <w:proofErr w:type="spellEnd"/>
      <w:r>
        <w:rPr>
          <w:rFonts w:cs="Carlito"/>
          <w:sz w:val="20"/>
        </w:rPr>
        <w:t xml:space="preserve"> visual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README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di-push.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3AD9420B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FB3E2C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C8D1652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B9E16B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BC76D3F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Lembar B — Isi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lalu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tiga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baru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0DAB644" w14:textId="77777777">
        <w:tc>
          <w:tcPr>
            <w:tcW w:w="9752" w:type="dxa"/>
            <w:shd w:val="clear" w:color="auto" w:fill="003796"/>
          </w:tcPr>
          <w:p w14:paraId="6CB6EE2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FOLDER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PERTEMUAN DAN ISI HALAMAN</w:t>
            </w:r>
          </w:p>
        </w:tc>
      </w:tr>
    </w:tbl>
    <w:p w14:paraId="218F2ACB" w14:textId="77777777" w:rsidR="00AB0343" w:rsidRDefault="00AB0343">
      <w:pPr>
        <w:spacing w:after="60"/>
      </w:pPr>
    </w:p>
    <w:p w14:paraId="0C696A4B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B.1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431F69BB" w14:textId="77777777" w:rsidR="00AB0343" w:rsidRDefault="00000000"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: worksheet-p4.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Kelima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yang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css</w:t>
      </w:r>
      <w:proofErr w:type="spellEnd"/>
      <w:r>
        <w:rPr>
          <w:rFonts w:cs="Carlito"/>
          <w:sz w:val="20"/>
        </w:rPr>
        <w:t xml:space="preserve">/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 xml:space="preserve"> juga.</w:t>
      </w:r>
    </w:p>
    <w:p w14:paraId="2728046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2068E1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3D924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semester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subfolder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media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worksheet-p4/media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Salin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foto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unduhan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~/Downloads/kerangka-profil.html profil.html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~/Downloads/foto-profil.jpg media/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Buka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peramban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start profil.html       # Windows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open profil.html        # macOS</w:t>
            </w:r>
          </w:p>
        </w:tc>
      </w:tr>
    </w:tbl>
    <w:p w14:paraId="04647275" w14:textId="77777777" w:rsidR="00AB0343" w:rsidRDefault="00AB0343">
      <w:pPr>
        <w:spacing w:after="60"/>
      </w:pPr>
    </w:p>
    <w:p w14:paraId="1C87A981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bentuk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folder semester Anda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E129E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B7E79C8" w14:textId="65BAF2B1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                      &lt;- folder semester,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terhubung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GitHub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├── README.md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└── worksheet-p4/            &lt;-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profil.html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tokens.css      &lt;- Lembar C dan 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base.css        &lt;- Lembar E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layout.css      &lt;- Lembar F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komponen.css    &lt;- Lembar 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└── tema.css        &lt;- Lembar H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media/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└── foto-profil.jpg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</w:p>
        </w:tc>
      </w:tr>
    </w:tbl>
    <w:p w14:paraId="0B634B0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B353AFB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B4257F5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Ketik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pwd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terminal.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~/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pabw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/worksheet-p4,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perintah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Git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tempat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salah.</w:t>
            </w:r>
          </w:p>
        </w:tc>
      </w:tr>
    </w:tbl>
    <w:p w14:paraId="04247518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409742C8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ACDF42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FD89AB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DA4F66" w14:paraId="5747A0BF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E9CE73" w14:textId="77777777" w:rsidR="00DA4F66" w:rsidRDefault="00DA4F66" w:rsidP="00DA4F66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Folder worksheet-p4 dan worksheet-p4/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A1B271" w14:textId="5A35732D" w:rsidR="00DA4F66" w:rsidRDefault="00DA4F66" w:rsidP="00DA4F66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A4F66" w14:paraId="0EF6C03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EE976D" w14:textId="77777777" w:rsidR="00DA4F66" w:rsidRDefault="00DA4F66" w:rsidP="00DA4F66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profil.html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worksheet-p4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341AD8" w14:textId="4F9064E1" w:rsidR="00DA4F66" w:rsidRDefault="00DA4F66" w:rsidP="00DA4F66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A4F66" w14:paraId="2C34C25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37C49C" w14:textId="77777777" w:rsidR="00DA4F66" w:rsidRDefault="00DA4F66" w:rsidP="00DA4F66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Terbuka di VS Code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7E5FFA" w14:textId="717AFC47" w:rsidR="00DA4F66" w:rsidRDefault="00DA4F66" w:rsidP="00DA4F66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DA4F66" w14:paraId="5F00073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10C9F0" w14:textId="77777777" w:rsidR="00DA4F66" w:rsidRDefault="00DA4F66" w:rsidP="00DA4F66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Terbuka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polos,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1FF4D2" w14:textId="162D2941" w:rsidR="00DA4F66" w:rsidRDefault="00DA4F66" w:rsidP="00DA4F66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F21842D" w14:textId="77777777" w:rsidR="00AB0343" w:rsidRDefault="00AB0343">
      <w:pPr>
        <w:spacing w:after="60"/>
      </w:pPr>
    </w:p>
    <w:p w14:paraId="63D878DA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B.2  Ganti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sembilan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penanda</w:t>
      </w:r>
      <w:proofErr w:type="spellEnd"/>
      <w:r>
        <w:rPr>
          <w:rFonts w:cs="Carlito"/>
          <w:b/>
          <w:color w:val="003796"/>
        </w:rPr>
        <w:t xml:space="preserve"> [ISI]</w:t>
      </w:r>
    </w:p>
    <w:p w14:paraId="02A1407B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lengkap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lolos W3C Nu Html Checker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Lighthouse Accessibility.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Tugas</w:t>
      </w:r>
      <w:proofErr w:type="spellEnd"/>
      <w:r>
        <w:rPr>
          <w:rFonts w:cs="Carlito"/>
          <w:sz w:val="20"/>
        </w:rPr>
        <w:t xml:space="preserve"> Anda: </w:t>
      </w:r>
      <w:proofErr w:type="spellStart"/>
      <w:r>
        <w:rPr>
          <w:rFonts w:cs="Carlito"/>
          <w:sz w:val="20"/>
        </w:rPr>
        <w:t>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ditandai</w:t>
      </w:r>
      <w:proofErr w:type="spellEnd"/>
      <w:r>
        <w:rPr>
          <w:rFonts w:cs="Carlito"/>
          <w:sz w:val="20"/>
        </w:rPr>
        <w:t xml:space="preserve"> [ISI]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Ctrl+F</w:t>
      </w:r>
      <w:proofErr w:type="spellEnd"/>
      <w:r>
        <w:rPr>
          <w:rFonts w:cs="Carlito"/>
          <w:sz w:val="20"/>
        </w:rPr>
        <w:t xml:space="preserve"> di VS Code — </w:t>
      </w:r>
      <w:proofErr w:type="spellStart"/>
      <w:r>
        <w:rPr>
          <w:rFonts w:cs="Carlito"/>
          <w:sz w:val="20"/>
        </w:rPr>
        <w:t>jumlahnya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sembilan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58CEE7D2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3356C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Penanda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94A43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diganti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6D1BC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hasil</w:t>
            </w:r>
            <w:proofErr w:type="spellEnd"/>
          </w:p>
        </w:tc>
      </w:tr>
      <w:tr w:rsidR="00AB0343" w14:paraId="5A4C8C0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057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ISI 1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411F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&lt;title&gt;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nama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344A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&lt;title&gt;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Feri </w:t>
            </w:r>
            <w:proofErr w:type="spellStart"/>
            <w:r>
              <w:rPr>
                <w:rFonts w:cs="Carlito"/>
                <w:sz w:val="18"/>
              </w:rPr>
              <w:t>Wijayanto</w:t>
            </w:r>
            <w:proofErr w:type="spellEnd"/>
            <w:r>
              <w:rPr>
                <w:rFonts w:cs="Carlito"/>
                <w:sz w:val="18"/>
              </w:rPr>
              <w:t xml:space="preserve"> — PABW&lt;/title&gt;</w:t>
            </w:r>
          </w:p>
        </w:tc>
      </w:tr>
      <w:tr w:rsidR="00AB0343" w14:paraId="2F1D6E7B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A4197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2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72DEC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&lt;h1&gt;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D9304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&lt;h1&gt;Feri </w:t>
            </w:r>
            <w:proofErr w:type="spellStart"/>
            <w:r>
              <w:rPr>
                <w:rFonts w:cs="Carlito"/>
                <w:sz w:val="18"/>
              </w:rPr>
              <w:t>Wijayanto</w:t>
            </w:r>
            <w:proofErr w:type="spellEnd"/>
            <w:r>
              <w:rPr>
                <w:rFonts w:cs="Carlito"/>
                <w:sz w:val="18"/>
              </w:rPr>
              <w:t>&lt;/h1&gt;</w:t>
            </w:r>
          </w:p>
        </w:tc>
      </w:tr>
      <w:tr w:rsidR="00AB0343" w14:paraId="676BD4C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242C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3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DECA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0FC7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0BE0986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CE67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4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6F16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di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Anda,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D05F3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media/foto-profil.jpg</w:t>
            </w:r>
          </w:p>
        </w:tc>
      </w:tr>
      <w:tr w:rsidR="00AB0343" w14:paraId="3F189A7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31A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5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4984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asal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minat</w:t>
            </w:r>
            <w:proofErr w:type="spellEnd"/>
            <w:r>
              <w:rPr>
                <w:rFonts w:cs="Carlito"/>
                <w:sz w:val="18"/>
              </w:rPr>
              <w:t xml:space="preserve">, yang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dipelajari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7AC65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…</w:t>
            </w:r>
          </w:p>
        </w:tc>
      </w:tr>
      <w:tr w:rsidR="00AB0343" w14:paraId="46FC55C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EB19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6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2EF2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tabel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07F2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Kegiatan</w:t>
            </w:r>
            <w:proofErr w:type="spellEnd"/>
            <w:r>
              <w:rPr>
                <w:rFonts w:cs="Carlito"/>
                <w:sz w:val="18"/>
              </w:rPr>
              <w:t xml:space="preserve"> semester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— 3 baris</w:t>
            </w:r>
          </w:p>
        </w:tc>
      </w:tr>
      <w:tr w:rsidR="00AB0343" w14:paraId="28FC10B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3C9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7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06FA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CFDA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Situs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 Terbuka, proposal </w:t>
            </w:r>
            <w:proofErr w:type="spellStart"/>
            <w:r>
              <w:rPr>
                <w:rFonts w:cs="Carlito"/>
                <w:sz w:val="18"/>
              </w:rPr>
              <w:t>aplikasi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kasir</w:t>
            </w:r>
            <w:proofErr w:type="spellEnd"/>
            <w:r>
              <w:rPr>
                <w:rFonts w:cs="Carlito"/>
                <w:sz w:val="18"/>
              </w:rPr>
              <w:t>, …</w:t>
            </w:r>
          </w:p>
        </w:tc>
      </w:tr>
      <w:tr w:rsidR="00AB0343" w14:paraId="2F52AF3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1948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8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0D3C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pattern NIM —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NIM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66D0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pattern="[0-9]{8}" — </w:t>
            </w:r>
            <w:proofErr w:type="spellStart"/>
            <w:r>
              <w:rPr>
                <w:rFonts w:cs="Carlito"/>
                <w:sz w:val="18"/>
              </w:rPr>
              <w:t>sesuaikan</w:t>
            </w:r>
            <w:proofErr w:type="spellEnd"/>
          </w:p>
        </w:tc>
      </w:tr>
      <w:tr w:rsidR="00AB0343" w14:paraId="571124FB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18B7D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9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52357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Nama, NIM, dan </w:t>
            </w:r>
            <w:proofErr w:type="spellStart"/>
            <w:r>
              <w:rPr>
                <w:rFonts w:cs="Carlito"/>
                <w:sz w:val="18"/>
              </w:rPr>
              <w:t>tahun</w:t>
            </w:r>
            <w:proofErr w:type="spellEnd"/>
            <w:r>
              <w:rPr>
                <w:rFonts w:cs="Carlito"/>
                <w:sz w:val="18"/>
              </w:rPr>
              <w:t xml:space="preserve"> di footer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D9AE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Feri Wijayanto · 105230102 · 2026</w:t>
            </w:r>
          </w:p>
        </w:tc>
      </w:tr>
    </w:tbl>
    <w:p w14:paraId="47C4A459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7FD59350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E1CB2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3AF1A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5487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Hasil Anda</w:t>
            </w:r>
          </w:p>
        </w:tc>
      </w:tr>
      <w:tr w:rsidR="00AB0343" w14:paraId="4C68113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167F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nama Anda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7D471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Anda,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E1712" w14:textId="1565CABD" w:rsidR="00AB0343" w:rsidRDefault="00FF7DA4">
            <w:pPr>
              <w:spacing w:before="20" w:after="20" w:line="252" w:lineRule="auto"/>
            </w:pPr>
            <w:r>
              <w:t>Muhammad Hafizh Dermawan</w:t>
            </w:r>
          </w:p>
        </w:tc>
      </w:tr>
      <w:tr w:rsidR="00AB0343" w14:paraId="79C1FC1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683D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Console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1883E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88C387" w14:textId="1F2D7CDF" w:rsidR="00AB0343" w:rsidRDefault="00FF7DA4">
            <w:pPr>
              <w:spacing w:before="20" w:after="20" w:line="252" w:lineRule="auto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</w:p>
        </w:tc>
      </w:tr>
      <w:tr w:rsidR="00AB0343" w14:paraId="1F105BB1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FF2D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Elements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43F3D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&lt;html lang="id"&gt;, &lt;header&gt;, &lt;main&gt;, &lt;footer&gt;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EED28F" w14:textId="79A455B0" w:rsidR="00AB0343" w:rsidRDefault="00FF7DA4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&lt;html lang="id"&gt;, &lt;header&gt;, &lt;main&gt;, &lt;footer&gt;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</w:p>
        </w:tc>
      </w:tr>
      <w:tr w:rsidR="00AB0343" w14:paraId="42952EA1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A61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dan Karya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898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milik</w:t>
            </w:r>
            <w:proofErr w:type="spellEnd"/>
            <w:r>
              <w:rPr>
                <w:rFonts w:cs="Carlito"/>
                <w:sz w:val="18"/>
              </w:rPr>
              <w:t xml:space="preserve"> Anda,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1C2A72" w14:textId="346A4B45" w:rsidR="00AB0343" w:rsidRPr="006A793D" w:rsidRDefault="006A793D">
            <w:pPr>
              <w:spacing w:before="20" w:after="20" w:line="252" w:lineRule="auto"/>
              <w:rPr>
                <w:lang w:val="en-ID"/>
              </w:rPr>
            </w:pPr>
            <w:proofErr w:type="spellStart"/>
            <w:r w:rsidRPr="006A793D">
              <w:rPr>
                <w:lang w:val="en-ID"/>
              </w:rPr>
              <w:t>Sudah</w:t>
            </w:r>
            <w:proofErr w:type="spellEnd"/>
            <w:r w:rsidRPr="006A793D">
              <w:rPr>
                <w:lang w:val="en-ID"/>
              </w:rPr>
              <w:t xml:space="preserve"> </w:t>
            </w:r>
            <w:proofErr w:type="spellStart"/>
            <w:r w:rsidRPr="006A793D">
              <w:rPr>
                <w:lang w:val="en-ID"/>
              </w:rPr>
              <w:t>berisi</w:t>
            </w:r>
            <w:proofErr w:type="spellEnd"/>
            <w:r w:rsidRPr="006A793D">
              <w:rPr>
                <w:lang w:val="en-ID"/>
              </w:rPr>
              <w:t xml:space="preserve"> </w:t>
            </w:r>
            <w:proofErr w:type="spellStart"/>
            <w:r w:rsidRPr="006A793D">
              <w:rPr>
                <w:lang w:val="en-ID"/>
              </w:rPr>
              <w:t>profil</w:t>
            </w:r>
            <w:proofErr w:type="spellEnd"/>
            <w:r w:rsidRPr="006A793D">
              <w:rPr>
                <w:lang w:val="en-ID"/>
              </w:rPr>
              <w:t xml:space="preserve"> </w:t>
            </w:r>
            <w:proofErr w:type="spellStart"/>
            <w:r w:rsidRPr="006A793D">
              <w:rPr>
                <w:lang w:val="en-ID"/>
              </w:rPr>
              <w:t>pribadi</w:t>
            </w:r>
            <w:proofErr w:type="spellEnd"/>
            <w:r w:rsidRPr="006A793D">
              <w:rPr>
                <w:lang w:val="en-ID"/>
              </w:rPr>
              <w:t xml:space="preserve">, </w:t>
            </w:r>
            <w:proofErr w:type="spellStart"/>
            <w:r w:rsidRPr="006A793D">
              <w:rPr>
                <w:lang w:val="en-ID"/>
              </w:rPr>
              <w:t>kegiatan</w:t>
            </w:r>
            <w:proofErr w:type="spellEnd"/>
            <w:r w:rsidRPr="006A793D">
              <w:rPr>
                <w:lang w:val="en-ID"/>
              </w:rPr>
              <w:t xml:space="preserve">, dan </w:t>
            </w:r>
            <w:proofErr w:type="spellStart"/>
            <w:r w:rsidRPr="006A793D">
              <w:rPr>
                <w:lang w:val="en-ID"/>
              </w:rPr>
              <w:t>karya</w:t>
            </w:r>
            <w:proofErr w:type="spellEnd"/>
            <w:r w:rsidRPr="006A793D">
              <w:rPr>
                <w:lang w:val="en-ID"/>
              </w:rPr>
              <w:t xml:space="preserve"> yang </w:t>
            </w:r>
            <w:proofErr w:type="spellStart"/>
            <w:r w:rsidRPr="006A793D">
              <w:rPr>
                <w:lang w:val="en-ID"/>
              </w:rPr>
              <w:t>pernah</w:t>
            </w:r>
            <w:proofErr w:type="spellEnd"/>
            <w:r w:rsidRPr="006A793D">
              <w:rPr>
                <w:lang w:val="en-ID"/>
              </w:rPr>
              <w:t xml:space="preserve"> </w:t>
            </w:r>
            <w:proofErr w:type="spellStart"/>
            <w:r w:rsidRPr="006A793D">
              <w:rPr>
                <w:lang w:val="en-ID"/>
              </w:rPr>
              <w:t>saya</w:t>
            </w:r>
            <w:proofErr w:type="spellEnd"/>
            <w:r w:rsidRPr="006A793D">
              <w:rPr>
                <w:lang w:val="en-ID"/>
              </w:rPr>
              <w:t xml:space="preserve"> buat.</w:t>
            </w:r>
          </w:p>
        </w:tc>
      </w:tr>
    </w:tbl>
    <w:p w14:paraId="702AC0C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2B602EC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3333BBB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Yang TIDAK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&lt;header&gt;, &lt;nav&gt;, &lt;main&gt;, &lt;section&gt;, &lt;footer&gt;,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atribut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alt,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heading.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Semua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audit.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Memperbaikinya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lewat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perubahan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menurunkan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menaikkannya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tampilan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CSS,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HTML.</w:t>
            </w:r>
          </w:p>
        </w:tc>
      </w:tr>
    </w:tbl>
    <w:p w14:paraId="7B9AF996" w14:textId="77777777" w:rsidR="00AB0343" w:rsidRDefault="00AB0343">
      <w:pPr>
        <w:spacing w:after="60"/>
      </w:pPr>
    </w:p>
    <w:p w14:paraId="0365F83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B.3  Tiga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</w:p>
    <w:p w14:paraId="79F102AA" w14:textId="77777777" w:rsidR="00AB0343" w:rsidRDefault="00000000">
      <w:r>
        <w:rPr>
          <w:rFonts w:cs="Carlito"/>
          <w:sz w:val="20"/>
        </w:rPr>
        <w:t xml:space="preserve">Halaman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kebenaran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batas. Pada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MENAMBAH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memberinya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2E00310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029D549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8661B15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Satu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dilanggar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Tiga section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disentuh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Landmark &lt;header&gt;, &lt;nav&gt;, &lt;main&gt;, dan &lt;footer&gt;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tempatnya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Bagian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diletakkan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&lt;main&gt;,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tag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penutupnya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3FE8377F" w14:textId="77777777" w:rsidR="00AB0343" w:rsidRDefault="00AB0343">
      <w:pPr>
        <w:spacing w:after="60"/>
      </w:pPr>
    </w:p>
    <w:p w14:paraId="4AA5E52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Enam </w:t>
      </w:r>
      <w:proofErr w:type="spellStart"/>
      <w:r>
        <w:rPr>
          <w:rFonts w:cs="Carlito"/>
          <w:b/>
          <w:color w:val="003796"/>
        </w:rPr>
        <w:t>pilihan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</w:p>
    <w:p w14:paraId="59548665" w14:textId="77777777" w:rsidR="00AB0343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dekat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berdasarkan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kuasai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Anda.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gabungan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1851"/>
      </w:tblGrid>
      <w:tr w:rsidR="00AB0343" w14:paraId="27488D7F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B4B53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3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9A029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Elemen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dilatih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62000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Cocok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1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A79D4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Taruh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setelah</w:t>
            </w:r>
            <w:proofErr w:type="spellEnd"/>
          </w:p>
        </w:tc>
      </w:tr>
      <w:tr w:rsidR="00AB0343" w14:paraId="07359112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69148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1. Tanya </w:t>
            </w:r>
            <w:proofErr w:type="spellStart"/>
            <w:r>
              <w:rPr>
                <w:rFonts w:cs="Carlito"/>
                <w:sz w:val="18"/>
              </w:rPr>
              <w:t>jawab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4585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&lt;details&gt; dan &lt;summary&gt; — </w:t>
            </w:r>
            <w:proofErr w:type="spellStart"/>
            <w:r>
              <w:rPr>
                <w:rFonts w:cs="Carlito"/>
                <w:sz w:val="18"/>
              </w:rPr>
              <w:t>interaktif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23BA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menjelaskan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pertanyaan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B921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</w:tr>
      <w:tr w:rsidR="00AB0343" w14:paraId="5CDC3FDC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0B0C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2. </w:t>
            </w:r>
            <w:proofErr w:type="spellStart"/>
            <w:r>
              <w:rPr>
                <w:rFonts w:cs="Carlito"/>
                <w:sz w:val="18"/>
              </w:rPr>
              <w:t>Galeri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B3D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&lt;ul&gt;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&lt;figure&gt; dan &lt;</w:t>
            </w:r>
            <w:proofErr w:type="spellStart"/>
            <w:r>
              <w:rPr>
                <w:rFonts w:cs="Carlito"/>
                <w:sz w:val="18"/>
              </w:rPr>
              <w:t>figcaption</w:t>
            </w:r>
            <w:proofErr w:type="spellEnd"/>
            <w:r>
              <w:rPr>
                <w:rFonts w:cs="Carlito"/>
                <w:sz w:val="18"/>
              </w:rPr>
              <w:t>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E72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C79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084A804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8AC2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3. Lini masa</w:t>
            </w:r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61D6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&gt; dan &lt;time&gt; —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bermakna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6334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bercerita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perjalanan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DF01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52D860A3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27A40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4. </w:t>
            </w:r>
            <w:proofErr w:type="spellStart"/>
            <w:r>
              <w:rPr>
                <w:rFonts w:cs="Carlito"/>
                <w:sz w:val="18"/>
              </w:rPr>
              <w:t>Keterampilan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C1C3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&lt;dl&gt;, &lt;dt&gt;, &lt;dd&gt; —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istilah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6295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kemampuan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B0D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23D41443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0027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5. </w:t>
            </w:r>
            <w:proofErr w:type="spellStart"/>
            <w:r>
              <w:rPr>
                <w:rFonts w:cs="Carlito"/>
                <w:sz w:val="18"/>
              </w:rPr>
              <w:t>Kutipan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06B4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&lt;blockquote&gt; dan &lt;cite&gt;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4119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pegangan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prinsip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8261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3853C2A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1A24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6. Sedang </w:t>
            </w:r>
            <w:proofErr w:type="spellStart"/>
            <w:r>
              <w:rPr>
                <w:rFonts w:cs="Carlito"/>
                <w:sz w:val="18"/>
              </w:rPr>
              <w:t>dikerjakan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02E4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&lt;article&gt; dan &lt;h3&gt;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F971E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93DB5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</w:tbl>
    <w:p w14:paraId="005F2CF4" w14:textId="77777777" w:rsidR="00AB0343" w:rsidRDefault="00AB0343">
      <w:pPr>
        <w:spacing w:after="60"/>
      </w:pPr>
    </w:p>
    <w:p w14:paraId="5E4C4D87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1: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tanya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jawab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interaktif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tetap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2A7233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047196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tanya-jawab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&lt;h2&gt;Tanya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jawab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&lt;summary&gt;Apa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sedang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pelajari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/summary&gt;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cara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menyusun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konsisten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lewat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token.&lt;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&lt;/details&gt;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&lt;summary&gt;Alat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sehari-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/summary&gt;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&lt;p&gt;VS Code dan Chrome.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DevTools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setiap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kali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0FFE7A6" w14:textId="77777777" w:rsidR="00AB0343" w:rsidRDefault="00000000"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menarik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teknis</w:t>
      </w:r>
      <w:proofErr w:type="spellEnd"/>
      <w:r>
        <w:rPr>
          <w:rFonts w:cs="Carlito"/>
          <w:sz w:val="20"/>
        </w:rPr>
        <w:t xml:space="preserve">. &lt;details&gt; dan &lt;summary&gt;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HTML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lama, dan </w:t>
      </w:r>
      <w:proofErr w:type="spellStart"/>
      <w:r>
        <w:rPr>
          <w:rFonts w:cs="Carlito"/>
          <w:sz w:val="20"/>
        </w:rPr>
        <w:t>membuka-menutupnya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ditangani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skrip</w:t>
      </w:r>
      <w:proofErr w:type="spellEnd"/>
      <w:r>
        <w:rPr>
          <w:rFonts w:cs="Carlito"/>
          <w:sz w:val="20"/>
        </w:rPr>
        <w:t xml:space="preserve">. Jadi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CSS,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memiliki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&lt;details&gt;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</w:t>
      </w:r>
      <w:proofErr w:type="spellStart"/>
      <w:r>
        <w:rPr>
          <w:rFonts w:cs="Carlito"/>
          <w:sz w:val="20"/>
        </w:rPr>
        <w:t>tepi</w:t>
      </w:r>
      <w:proofErr w:type="spellEnd"/>
      <w:r>
        <w:rPr>
          <w:rFonts w:cs="Carlito"/>
          <w:sz w:val="20"/>
        </w:rPr>
        <w:t xml:space="preserve"> dan radius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token, &lt;summary&gt;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cursor: pointer.</w:t>
      </w:r>
    </w:p>
    <w:p w14:paraId="0466BB40" w14:textId="77777777" w:rsidR="00AB0343" w:rsidRDefault="00AB0343">
      <w:pPr>
        <w:spacing w:after="60"/>
      </w:pPr>
    </w:p>
    <w:p w14:paraId="742A47F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2: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galeri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karya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3A2C92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5178DA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&lt;ul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="media/karya-1.jpg"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alt="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Tangkapan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Kelas Terbuka Kampus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width="640" height="400" loading="lazy"&gt;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&gt;Halaman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Kelas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Terbuka Kampus,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3.&lt;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&lt;/figure&gt;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&lt;li&gt;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&lt;/ul&gt;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70B32C2" w14:textId="77777777" w:rsidR="00AB0343" w:rsidRDefault="00000000"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punya alt yang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width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height. Yang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dianggap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remeh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meloncat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skor</w:t>
      </w:r>
      <w:proofErr w:type="spellEnd"/>
      <w:r>
        <w:rPr>
          <w:rFonts w:cs="Carlito"/>
          <w:sz w:val="20"/>
        </w:rPr>
        <w:t xml:space="preserve"> Performance di Lighthouse.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</w:t>
      </w:r>
      <w:proofErr w:type="spellStart"/>
      <w:proofErr w:type="gramStart"/>
      <w:r>
        <w:rPr>
          <w:rFonts w:cs="Carlito"/>
          <w:sz w:val="20"/>
        </w:rPr>
        <w:t>ul.galeri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display: flex, flex-wrap: wrap, dan gap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token.</w:t>
      </w:r>
    </w:p>
    <w:p w14:paraId="63A71DA8" w14:textId="77777777" w:rsidR="00AB0343" w:rsidRDefault="00AB0343">
      <w:pPr>
        <w:spacing w:after="60"/>
      </w:pPr>
    </w:p>
    <w:p w14:paraId="1D29A66D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3: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lini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masa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5D9A70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1E268C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-masa"&gt;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Perjalanan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datetime="2024-08"&gt;Agustus 2024&lt;/time&gt;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kuliah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UII.&lt;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datetime="2025-02"&gt;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Februari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2025&lt;/time&gt;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kali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HTML dan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datetime="2026-09"&gt;September 2026&lt;/time&gt;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membangun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49EA8FFD" w14:textId="77777777" w:rsidR="00AB0343" w:rsidRDefault="00000000">
      <w:proofErr w:type="spellStart"/>
      <w:r>
        <w:rPr>
          <w:rFonts w:cs="Carlito"/>
          <w:sz w:val="20"/>
        </w:rPr>
        <w:t>Perhatikan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bahwa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&lt;</w:t>
      </w:r>
      <w:proofErr w:type="spellStart"/>
      <w:r>
        <w:rPr>
          <w:rFonts w:cs="Carlito"/>
          <w:sz w:val="20"/>
        </w:rPr>
        <w:t>ol</w:t>
      </w:r>
      <w:proofErr w:type="spellEnd"/>
      <w:r>
        <w:rPr>
          <w:rFonts w:cs="Carlito"/>
          <w:sz w:val="20"/>
        </w:rPr>
        <w:t xml:space="preserve">&gt;,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&lt;ul&gt;.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bermakna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bernomor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nomornya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datetime pada &lt;time&gt;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format </w:t>
      </w:r>
      <w:proofErr w:type="spellStart"/>
      <w:r>
        <w:rPr>
          <w:rFonts w:cs="Carlito"/>
          <w:sz w:val="20"/>
        </w:rPr>
        <w:t>tahun-bulan-tanggal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mesin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pencari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layar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membacanya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</w:t>
      </w:r>
      <w:proofErr w:type="spellStart"/>
      <w:proofErr w:type="gramStart"/>
      <w:r>
        <w:rPr>
          <w:rFonts w:cs="Carlito"/>
          <w:sz w:val="20"/>
        </w:rPr>
        <w:t>ol.lini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</w:t>
      </w:r>
      <w:proofErr w:type="spellStart"/>
      <w:r>
        <w:rPr>
          <w:rFonts w:cs="Carlito"/>
          <w:sz w:val="20"/>
        </w:rPr>
        <w:t>penghubung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sisi</w:t>
      </w:r>
      <w:proofErr w:type="spellEnd"/>
      <w:r>
        <w:rPr>
          <w:rFonts w:cs="Carlito"/>
          <w:sz w:val="20"/>
        </w:rPr>
        <w:t xml:space="preserve"> kiri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butir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token.</w:t>
      </w:r>
    </w:p>
    <w:p w14:paraId="46A2B6D3" w14:textId="77777777" w:rsidR="00AB0343" w:rsidRDefault="00AB0343">
      <w:pPr>
        <w:spacing w:after="60"/>
      </w:pPr>
    </w:p>
    <w:p w14:paraId="6B4C954A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4: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keterampilan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9AD1DB3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4083383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&lt;dl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&lt;dt&gt;HTML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&lt;dd&gt;Landmark, heading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caption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scope.&lt;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&lt;dt&gt;Git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&lt;dd&gt;add, commit, push,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sekarang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diff, log,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restore.&lt;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&lt;dt&gt;CSS&lt;/dt&gt;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&lt;dd&gt;Sedang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belajar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design token, flexbox,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&lt;/dl&gt;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015958A3" w14:textId="77777777" w:rsidR="00AB0343" w:rsidRDefault="00000000">
      <w:r>
        <w:rPr>
          <w:rFonts w:cs="Carlito"/>
          <w:sz w:val="20"/>
        </w:rPr>
        <w:t xml:space="preserve">&lt;dl&gt; </w:t>
      </w:r>
      <w:proofErr w:type="spellStart"/>
      <w:r>
        <w:rPr>
          <w:rFonts w:cs="Carlito"/>
          <w:sz w:val="20"/>
        </w:rPr>
        <w:t>jarang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nama dan </w:t>
      </w:r>
      <w:proofErr w:type="spellStart"/>
      <w:r>
        <w:rPr>
          <w:rFonts w:cs="Carlito"/>
          <w:sz w:val="20"/>
        </w:rPr>
        <w:t>penjelasan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paragraf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bertumpuk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artinya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&lt;dt&gt;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tebal</w:t>
      </w:r>
      <w:proofErr w:type="spellEnd"/>
      <w:r>
        <w:rPr>
          <w:rFonts w:cs="Carlito"/>
          <w:sz w:val="20"/>
        </w:rPr>
        <w:t xml:space="preserve">, &lt;dd&gt;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kiri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margin kiri manual.</w:t>
      </w:r>
    </w:p>
    <w:p w14:paraId="5BAA1B63" w14:textId="77777777" w:rsidR="00AB0343" w:rsidRDefault="00AB0343">
      <w:pPr>
        <w:spacing w:after="60"/>
      </w:pPr>
    </w:p>
    <w:p w14:paraId="27E98B52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5: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kutipan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22012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928C6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kutipan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pegang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&lt;figure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kutipan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&lt;blockquote cite="https://www.w3.org/People/Berners-Lee/"&gt;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&lt;p&gt;Web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merupakan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kreasi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sosial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daripada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kreasi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teknis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&lt;/blockquote&gt;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&gt;— Tim Berners-Lee, &lt;cite&gt;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penemu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World Wide Web&lt;/cite&gt;&lt;/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437540C2" w14:textId="77777777" w:rsidR="00AB0343" w:rsidRDefault="00000000">
      <w:proofErr w:type="spellStart"/>
      <w:r>
        <w:rPr>
          <w:rFonts w:cs="Carlito"/>
          <w:sz w:val="20"/>
        </w:rPr>
        <w:t>Kutipan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&lt;blockquote&gt;,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disebut</w:t>
      </w:r>
      <w:proofErr w:type="spellEnd"/>
      <w:r>
        <w:rPr>
          <w:rFonts w:cs="Carlito"/>
          <w:sz w:val="20"/>
        </w:rPr>
        <w:t xml:space="preserve"> di &lt;</w:t>
      </w:r>
      <w:proofErr w:type="spellStart"/>
      <w:r>
        <w:rPr>
          <w:rFonts w:cs="Carlito"/>
          <w:sz w:val="20"/>
        </w:rPr>
        <w:t>figcaption</w:t>
      </w:r>
      <w:proofErr w:type="spellEnd"/>
      <w:r>
        <w:rPr>
          <w:rFonts w:cs="Carlito"/>
          <w:sz w:val="20"/>
        </w:rPr>
        <w:t xml:space="preserve">&gt;, dan </w:t>
      </w:r>
      <w:proofErr w:type="spellStart"/>
      <w:r>
        <w:rPr>
          <w:rFonts w:cs="Carlito"/>
          <w:sz w:val="20"/>
        </w:rPr>
        <w:t>judul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dibungkus</w:t>
      </w:r>
      <w:proofErr w:type="spellEnd"/>
      <w:r>
        <w:rPr>
          <w:rFonts w:cs="Carlito"/>
          <w:sz w:val="20"/>
        </w:rPr>
        <w:t xml:space="preserve"> &lt;cite&gt;.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kutipan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yang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mutiara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blockquote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kiri </w:t>
      </w:r>
      <w:proofErr w:type="spellStart"/>
      <w:r>
        <w:rPr>
          <w:rFonts w:cs="Carlito"/>
          <w:sz w:val="20"/>
        </w:rPr>
        <w:t>tebal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berwarna</w:t>
      </w:r>
      <w:proofErr w:type="spellEnd"/>
      <w:r>
        <w:rPr>
          <w:rFonts w:cs="Carlito"/>
          <w:sz w:val="20"/>
        </w:rPr>
        <w:t xml:space="preserve"> token dan </w:t>
      </w:r>
      <w:proofErr w:type="spellStart"/>
      <w:r>
        <w:rPr>
          <w:rFonts w:cs="Carlito"/>
          <w:sz w:val="20"/>
        </w:rPr>
        <w:t>teksnya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>.</w:t>
      </w:r>
    </w:p>
    <w:p w14:paraId="04422487" w14:textId="77777777" w:rsidR="00AB0343" w:rsidRDefault="00AB0343">
      <w:pPr>
        <w:spacing w:after="60"/>
      </w:pPr>
    </w:p>
    <w:p w14:paraId="787FFE8B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6: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sedang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dikerjakan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9D9CC2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15520D7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sedang-dikerjakan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&lt;h2&gt;Sedang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&lt;article&gt;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&lt;h3&gt;Halaman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&lt;/h3&gt;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Memberi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struktur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audit,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foto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Dimulai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&lt;time datetime="2026-09-21"&gt;21 September 2026&lt;/time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&lt;/article&gt;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37A7552" w14:textId="77777777" w:rsidR="00AB0343" w:rsidRDefault="00000000">
      <w:r>
        <w:rPr>
          <w:rFonts w:cs="Carlito"/>
          <w:sz w:val="20"/>
        </w:rPr>
        <w:t xml:space="preserve">&lt;article&gt;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tulisan,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kabar</w:t>
      </w:r>
      <w:proofErr w:type="spellEnd"/>
      <w:r>
        <w:rPr>
          <w:rFonts w:cs="Carlito"/>
          <w:sz w:val="20"/>
        </w:rPr>
        <w:t xml:space="preserve">.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 &lt;h3&gt;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section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&lt;h2&gt;.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&lt;h2&gt;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&lt;h4&gt;,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&lt;h3&gt;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section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sederhananya</w:t>
      </w:r>
      <w:proofErr w:type="spellEnd"/>
      <w:r>
        <w:rPr>
          <w:rFonts w:cs="Carlito"/>
          <w:sz w:val="20"/>
        </w:rPr>
        <w:t xml:space="preserve">: heading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turun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tingkat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naik dua.</w:t>
      </w:r>
    </w:p>
    <w:p w14:paraId="1BF3B39E" w14:textId="77777777" w:rsidR="00AB0343" w:rsidRDefault="00AB0343">
      <w:pPr>
        <w:spacing w:after="60"/>
      </w:pPr>
    </w:p>
    <w:p w14:paraId="6F3E6C4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Yang </w:t>
      </w:r>
      <w:proofErr w:type="spellStart"/>
      <w:r>
        <w:rPr>
          <w:rFonts w:cs="Carlito"/>
          <w:b/>
          <w:color w:val="003796"/>
        </w:rPr>
        <w:t>diperiksa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6F6A493B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CD666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DEE36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C59ED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Hasil Anda</w:t>
            </w:r>
          </w:p>
        </w:tc>
      </w:tr>
      <w:tr w:rsidR="00AB0343" w14:paraId="3DD9A24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885B1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1A4D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&lt;main&gt;,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tag </w:t>
            </w:r>
            <w:proofErr w:type="spellStart"/>
            <w:r>
              <w:rPr>
                <w:rFonts w:cs="Carlito"/>
                <w:sz w:val="18"/>
              </w:rPr>
              <w:t>penutupnya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25AFE5" w14:textId="11B140F3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proofErr w:type="spellStart"/>
            <w:r w:rsidRPr="00BE3F28">
              <w:rPr>
                <w:sz w:val="18"/>
                <w:szCs w:val="18"/>
              </w:rPr>
              <w:t>Sudah</w:t>
            </w:r>
            <w:proofErr w:type="spellEnd"/>
            <w:r w:rsidRPr="00BE3F28">
              <w:rPr>
                <w:sz w:val="18"/>
                <w:szCs w:val="18"/>
              </w:rPr>
              <w:t xml:space="preserve"> di </w:t>
            </w:r>
            <w:proofErr w:type="spellStart"/>
            <w:r w:rsidRPr="00BE3F28">
              <w:rPr>
                <w:sz w:val="18"/>
                <w:szCs w:val="18"/>
              </w:rPr>
              <w:t>dalam</w:t>
            </w:r>
            <w:proofErr w:type="spellEnd"/>
            <w:r w:rsidRPr="00BE3F28">
              <w:rPr>
                <w:sz w:val="18"/>
                <w:szCs w:val="18"/>
              </w:rPr>
              <w:t xml:space="preserve"> &lt;main&gt; </w:t>
            </w:r>
            <w:proofErr w:type="spellStart"/>
            <w:r w:rsidRPr="00BE3F28">
              <w:rPr>
                <w:sz w:val="18"/>
                <w:szCs w:val="18"/>
              </w:rPr>
              <w:t>sebelum</w:t>
            </w:r>
            <w:proofErr w:type="spellEnd"/>
            <w:r w:rsidRPr="00BE3F28">
              <w:rPr>
                <w:sz w:val="18"/>
                <w:szCs w:val="18"/>
              </w:rPr>
              <w:t xml:space="preserve"> tag </w:t>
            </w:r>
            <w:proofErr w:type="spellStart"/>
            <w:r w:rsidRPr="00BE3F28">
              <w:rPr>
                <w:sz w:val="18"/>
                <w:szCs w:val="18"/>
              </w:rPr>
              <w:t>penutupnya</w:t>
            </w:r>
            <w:proofErr w:type="spellEnd"/>
            <w:r w:rsidRPr="00BE3F28">
              <w:rPr>
                <w:sz w:val="18"/>
                <w:szCs w:val="18"/>
              </w:rPr>
              <w:t>.</w:t>
            </w:r>
          </w:p>
        </w:tc>
      </w:tr>
      <w:tr w:rsidR="00AB0343" w14:paraId="2B1664B4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347A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Heading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499D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&lt;h2&gt;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; &lt;h3&gt;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3046BB" w14:textId="030C317F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proofErr w:type="spellStart"/>
            <w:r w:rsidRPr="00BE3F28">
              <w:rPr>
                <w:sz w:val="18"/>
                <w:szCs w:val="18"/>
              </w:rPr>
              <w:t>Setiap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bagian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baru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memakai</w:t>
            </w:r>
            <w:proofErr w:type="spellEnd"/>
            <w:r w:rsidRPr="00BE3F28">
              <w:rPr>
                <w:sz w:val="18"/>
                <w:szCs w:val="18"/>
              </w:rPr>
              <w:t xml:space="preserve"> &lt;h2&gt; dan &lt;h3&gt; </w:t>
            </w:r>
            <w:proofErr w:type="spellStart"/>
            <w:r w:rsidRPr="00BE3F28">
              <w:rPr>
                <w:sz w:val="18"/>
                <w:szCs w:val="18"/>
              </w:rPr>
              <w:t>hanya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berada</w:t>
            </w:r>
            <w:proofErr w:type="spellEnd"/>
            <w:r w:rsidRPr="00BE3F28">
              <w:rPr>
                <w:sz w:val="18"/>
                <w:szCs w:val="18"/>
              </w:rPr>
              <w:t xml:space="preserve"> di </w:t>
            </w:r>
            <w:proofErr w:type="spellStart"/>
            <w:r w:rsidRPr="00BE3F28">
              <w:rPr>
                <w:sz w:val="18"/>
                <w:szCs w:val="18"/>
              </w:rPr>
              <w:t>dalam</w:t>
            </w:r>
            <w:proofErr w:type="spellEnd"/>
            <w:r w:rsidRPr="00BE3F28">
              <w:rPr>
                <w:sz w:val="18"/>
                <w:szCs w:val="18"/>
              </w:rPr>
              <w:t xml:space="preserve"> &lt;article&gt;.</w:t>
            </w:r>
          </w:p>
        </w:tc>
      </w:tr>
      <w:tr w:rsidR="00AB0343" w14:paraId="5ED5E64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220F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id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A75D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Unik —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id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C94E83" w14:textId="5C0FF966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proofErr w:type="spellStart"/>
            <w:r w:rsidRPr="00BE3F28">
              <w:rPr>
                <w:sz w:val="18"/>
                <w:szCs w:val="18"/>
              </w:rPr>
              <w:t>Sudah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unik</w:t>
            </w:r>
            <w:proofErr w:type="spellEnd"/>
            <w:r w:rsidRPr="00BE3F28">
              <w:rPr>
                <w:sz w:val="18"/>
                <w:szCs w:val="18"/>
              </w:rPr>
              <w:t xml:space="preserve">: </w:t>
            </w:r>
            <w:proofErr w:type="spellStart"/>
            <w:r w:rsidRPr="00BE3F28">
              <w:rPr>
                <w:sz w:val="18"/>
                <w:szCs w:val="18"/>
              </w:rPr>
              <w:t>galeri</w:t>
            </w:r>
            <w:proofErr w:type="spellEnd"/>
            <w:r w:rsidRPr="00BE3F28">
              <w:rPr>
                <w:sz w:val="18"/>
                <w:szCs w:val="18"/>
              </w:rPr>
              <w:t xml:space="preserve">, </w:t>
            </w:r>
            <w:proofErr w:type="spellStart"/>
            <w:r w:rsidRPr="00BE3F28">
              <w:rPr>
                <w:sz w:val="18"/>
                <w:szCs w:val="18"/>
              </w:rPr>
              <w:t>sedang-dikerjakan</w:t>
            </w:r>
            <w:proofErr w:type="spellEnd"/>
            <w:r w:rsidRPr="00BE3F28">
              <w:rPr>
                <w:sz w:val="18"/>
                <w:szCs w:val="18"/>
              </w:rPr>
              <w:t xml:space="preserve">, dan </w:t>
            </w:r>
            <w:proofErr w:type="spellStart"/>
            <w:r w:rsidRPr="00BE3F28">
              <w:rPr>
                <w:sz w:val="18"/>
                <w:szCs w:val="18"/>
              </w:rPr>
              <w:t>tanya-jawab</w:t>
            </w:r>
            <w:proofErr w:type="spellEnd"/>
            <w:r w:rsidRPr="00BE3F28">
              <w:rPr>
                <w:sz w:val="18"/>
                <w:szCs w:val="18"/>
              </w:rPr>
              <w:t>.</w:t>
            </w:r>
          </w:p>
        </w:tc>
      </w:tr>
      <w:tr w:rsidR="00AB0343" w14:paraId="7EDDBC4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F56C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00FB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: details, 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, dl, blockquote, figure,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article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7C503" w14:textId="12056495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proofErr w:type="spellStart"/>
            <w:r w:rsidRPr="00BE3F28">
              <w:rPr>
                <w:sz w:val="18"/>
                <w:szCs w:val="18"/>
              </w:rPr>
              <w:t>Galeri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memakai</w:t>
            </w:r>
            <w:proofErr w:type="spellEnd"/>
            <w:r w:rsidRPr="00BE3F28">
              <w:rPr>
                <w:sz w:val="18"/>
                <w:szCs w:val="18"/>
              </w:rPr>
              <w:t xml:space="preserve"> &lt;figure&gt;, </w:t>
            </w:r>
            <w:proofErr w:type="spellStart"/>
            <w:r w:rsidRPr="00BE3F28">
              <w:rPr>
                <w:sz w:val="18"/>
                <w:szCs w:val="18"/>
              </w:rPr>
              <w:t>sedang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dikerjakan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memakai</w:t>
            </w:r>
            <w:proofErr w:type="spellEnd"/>
            <w:r w:rsidRPr="00BE3F28">
              <w:rPr>
                <w:sz w:val="18"/>
                <w:szCs w:val="18"/>
              </w:rPr>
              <w:t xml:space="preserve"> &lt;article&gt;, dan </w:t>
            </w:r>
            <w:proofErr w:type="spellStart"/>
            <w:r w:rsidRPr="00BE3F28">
              <w:rPr>
                <w:sz w:val="18"/>
                <w:szCs w:val="18"/>
              </w:rPr>
              <w:t>tanya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jawab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memakai</w:t>
            </w:r>
            <w:proofErr w:type="spellEnd"/>
            <w:r w:rsidRPr="00BE3F28">
              <w:rPr>
                <w:sz w:val="18"/>
                <w:szCs w:val="18"/>
              </w:rPr>
              <w:t xml:space="preserve"> &lt;details&gt;.</w:t>
            </w:r>
          </w:p>
        </w:tc>
      </w:tr>
      <w:tr w:rsidR="00AB0343" w14:paraId="4AADED37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8D1F3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Gaya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F2C9E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token yang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38B613" w14:textId="28D6C143" w:rsidR="00AB0343" w:rsidRPr="00BE3F28" w:rsidRDefault="00453842">
            <w:pPr>
              <w:spacing w:before="20" w:after="20" w:line="252" w:lineRule="auto"/>
              <w:rPr>
                <w:sz w:val="18"/>
                <w:szCs w:val="18"/>
              </w:rPr>
            </w:pPr>
            <w:proofErr w:type="spellStart"/>
            <w:r w:rsidRPr="00453842">
              <w:rPr>
                <w:sz w:val="18"/>
                <w:szCs w:val="18"/>
              </w:rPr>
              <w:t>Galeri</w:t>
            </w:r>
            <w:proofErr w:type="spellEnd"/>
            <w:r w:rsidRPr="00453842">
              <w:rPr>
                <w:sz w:val="18"/>
                <w:szCs w:val="18"/>
              </w:rPr>
              <w:t xml:space="preserve"> </w:t>
            </w:r>
            <w:proofErr w:type="spellStart"/>
            <w:r w:rsidRPr="00453842">
              <w:rPr>
                <w:sz w:val="18"/>
                <w:szCs w:val="18"/>
              </w:rPr>
              <w:t>memakai</w:t>
            </w:r>
            <w:proofErr w:type="spellEnd"/>
            <w:r w:rsidRPr="00453842">
              <w:rPr>
                <w:sz w:val="18"/>
                <w:szCs w:val="18"/>
              </w:rPr>
              <w:t xml:space="preserve"> flexbox dan gap </w:t>
            </w:r>
            <w:proofErr w:type="spellStart"/>
            <w:r w:rsidRPr="00453842">
              <w:rPr>
                <w:sz w:val="18"/>
                <w:szCs w:val="18"/>
              </w:rPr>
              <w:t>dari</w:t>
            </w:r>
            <w:proofErr w:type="spellEnd"/>
            <w:r w:rsidRPr="00453842">
              <w:rPr>
                <w:sz w:val="18"/>
                <w:szCs w:val="18"/>
              </w:rPr>
              <w:t xml:space="preserve"> token. Bagian </w:t>
            </w:r>
            <w:proofErr w:type="spellStart"/>
            <w:r w:rsidRPr="00453842">
              <w:rPr>
                <w:sz w:val="18"/>
                <w:szCs w:val="18"/>
              </w:rPr>
              <w:t>sedang</w:t>
            </w:r>
            <w:proofErr w:type="spellEnd"/>
            <w:r w:rsidRPr="00453842">
              <w:rPr>
                <w:sz w:val="18"/>
                <w:szCs w:val="18"/>
              </w:rPr>
              <w:t xml:space="preserve"> </w:t>
            </w:r>
            <w:proofErr w:type="spellStart"/>
            <w:r w:rsidRPr="00453842">
              <w:rPr>
                <w:sz w:val="18"/>
                <w:szCs w:val="18"/>
              </w:rPr>
              <w:t>dikerjakan</w:t>
            </w:r>
            <w:proofErr w:type="spellEnd"/>
            <w:r w:rsidRPr="00453842">
              <w:rPr>
                <w:sz w:val="18"/>
                <w:szCs w:val="18"/>
              </w:rPr>
              <w:t xml:space="preserve"> </w:t>
            </w:r>
            <w:proofErr w:type="spellStart"/>
            <w:r w:rsidRPr="00453842">
              <w:rPr>
                <w:sz w:val="18"/>
                <w:szCs w:val="18"/>
              </w:rPr>
              <w:t>memakai</w:t>
            </w:r>
            <w:proofErr w:type="spellEnd"/>
            <w:r w:rsidRPr="00453842">
              <w:rPr>
                <w:sz w:val="18"/>
                <w:szCs w:val="18"/>
              </w:rPr>
              <w:t xml:space="preserve"> padding, radius, dan </w:t>
            </w:r>
            <w:proofErr w:type="spellStart"/>
            <w:r w:rsidRPr="00453842">
              <w:rPr>
                <w:sz w:val="18"/>
                <w:szCs w:val="18"/>
              </w:rPr>
              <w:t>bayangan</w:t>
            </w:r>
            <w:proofErr w:type="spellEnd"/>
            <w:r w:rsidRPr="00453842">
              <w:rPr>
                <w:sz w:val="18"/>
                <w:szCs w:val="18"/>
              </w:rPr>
              <w:t xml:space="preserve"> </w:t>
            </w:r>
            <w:proofErr w:type="spellStart"/>
            <w:r w:rsidRPr="00453842">
              <w:rPr>
                <w:sz w:val="18"/>
                <w:szCs w:val="18"/>
              </w:rPr>
              <w:t>dari</w:t>
            </w:r>
            <w:proofErr w:type="spellEnd"/>
            <w:r w:rsidRPr="00453842">
              <w:rPr>
                <w:sz w:val="18"/>
                <w:szCs w:val="18"/>
              </w:rPr>
              <w:t xml:space="preserve"> token. Tanya </w:t>
            </w:r>
            <w:proofErr w:type="spellStart"/>
            <w:r w:rsidRPr="00453842">
              <w:rPr>
                <w:sz w:val="18"/>
                <w:szCs w:val="18"/>
              </w:rPr>
              <w:t>jawab</w:t>
            </w:r>
            <w:proofErr w:type="spellEnd"/>
            <w:r w:rsidRPr="00453842">
              <w:rPr>
                <w:sz w:val="18"/>
                <w:szCs w:val="18"/>
              </w:rPr>
              <w:t xml:space="preserve"> </w:t>
            </w:r>
            <w:proofErr w:type="spellStart"/>
            <w:r w:rsidRPr="00453842">
              <w:rPr>
                <w:sz w:val="18"/>
                <w:szCs w:val="18"/>
              </w:rPr>
              <w:t>memakai</w:t>
            </w:r>
            <w:proofErr w:type="spellEnd"/>
            <w:r w:rsidRPr="00453842">
              <w:rPr>
                <w:sz w:val="18"/>
                <w:szCs w:val="18"/>
              </w:rPr>
              <w:t xml:space="preserve"> border, radius, dan cursor </w:t>
            </w:r>
            <w:proofErr w:type="spellStart"/>
            <w:r w:rsidRPr="00453842">
              <w:rPr>
                <w:sz w:val="18"/>
                <w:szCs w:val="18"/>
              </w:rPr>
              <w:t>dari</w:t>
            </w:r>
            <w:proofErr w:type="spellEnd"/>
            <w:r w:rsidRPr="00453842">
              <w:rPr>
                <w:sz w:val="18"/>
                <w:szCs w:val="18"/>
              </w:rPr>
              <w:t xml:space="preserve"> token.</w:t>
            </w:r>
          </w:p>
        </w:tc>
      </w:tr>
      <w:tr w:rsidR="00AB0343" w14:paraId="28042C5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7229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Nu Html Checker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3C6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Kembali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: 0 error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penambahan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CE3640" w14:textId="0137F2B8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r w:rsidRPr="00BE3F28">
              <w:rPr>
                <w:sz w:val="18"/>
                <w:szCs w:val="18"/>
              </w:rPr>
              <w:t xml:space="preserve">Ya </w:t>
            </w:r>
            <w:proofErr w:type="spellStart"/>
            <w:r w:rsidRPr="00BE3F28">
              <w:rPr>
                <w:sz w:val="18"/>
                <w:szCs w:val="18"/>
              </w:rPr>
              <w:t>saat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dicek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setelah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penambahan</w:t>
            </w:r>
            <w:proofErr w:type="spellEnd"/>
            <w:r w:rsidRPr="00BE3F28">
              <w:rPr>
                <w:sz w:val="18"/>
                <w:szCs w:val="18"/>
              </w:rPr>
              <w:t xml:space="preserve"> 0 </w:t>
            </w:r>
            <w:proofErr w:type="spellStart"/>
            <w:r w:rsidRPr="00BE3F28">
              <w:rPr>
                <w:sz w:val="18"/>
                <w:szCs w:val="18"/>
              </w:rPr>
              <w:t>eror</w:t>
            </w:r>
            <w:proofErr w:type="spellEnd"/>
          </w:p>
        </w:tc>
      </w:tr>
      <w:tr w:rsidR="00AB0343" w14:paraId="1D1EFB8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24C49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Lighthouse Accessibility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96B24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90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42AE21" w14:textId="25C6BE31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r w:rsidRPr="00BE3F28">
              <w:rPr>
                <w:sz w:val="18"/>
                <w:szCs w:val="18"/>
              </w:rPr>
              <w:t xml:space="preserve">Ya </w:t>
            </w:r>
            <w:proofErr w:type="spellStart"/>
            <w:r w:rsidRPr="00BE3F28">
              <w:rPr>
                <w:sz w:val="18"/>
                <w:szCs w:val="18"/>
              </w:rPr>
              <w:t>tidak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turun</w:t>
            </w:r>
            <w:proofErr w:type="spellEnd"/>
            <w:r w:rsidRPr="00BE3F28">
              <w:rPr>
                <w:sz w:val="18"/>
                <w:szCs w:val="18"/>
              </w:rPr>
              <w:t xml:space="preserve">, accessibility </w:t>
            </w:r>
            <w:proofErr w:type="spellStart"/>
            <w:r w:rsidRPr="00BE3F28">
              <w:rPr>
                <w:sz w:val="18"/>
                <w:szCs w:val="18"/>
              </w:rPr>
              <w:t>berada</w:t>
            </w:r>
            <w:proofErr w:type="spellEnd"/>
            <w:r w:rsidRPr="00BE3F28">
              <w:rPr>
                <w:sz w:val="18"/>
                <w:szCs w:val="18"/>
              </w:rPr>
              <w:t xml:space="preserve"> di 91</w:t>
            </w:r>
          </w:p>
        </w:tc>
      </w:tr>
      <w:tr w:rsidR="00AB0343" w14:paraId="381A6DC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A47E8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heading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97C18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melompat</w:t>
            </w:r>
            <w:proofErr w:type="spellEnd"/>
            <w:r>
              <w:rPr>
                <w:rFonts w:cs="Carlito"/>
                <w:sz w:val="18"/>
              </w:rPr>
              <w:t xml:space="preserve">: h1 → h2 → h3,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pernah</w:t>
            </w:r>
            <w:proofErr w:type="spellEnd"/>
            <w:r>
              <w:rPr>
                <w:rFonts w:cs="Carlito"/>
                <w:sz w:val="18"/>
              </w:rPr>
              <w:t xml:space="preserve"> naik dua </w:t>
            </w:r>
            <w:proofErr w:type="spellStart"/>
            <w:r>
              <w:rPr>
                <w:rFonts w:cs="Carlito"/>
                <w:sz w:val="18"/>
              </w:rPr>
              <w:t>tingkat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E793B4" w14:textId="746F9654" w:rsidR="00AB0343" w:rsidRPr="00BE3F28" w:rsidRDefault="00453842">
            <w:pPr>
              <w:spacing w:before="20" w:after="2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Ya, </w:t>
            </w:r>
            <w:proofErr w:type="spellStart"/>
            <w:r>
              <w:rPr>
                <w:sz w:val="18"/>
                <w:szCs w:val="18"/>
              </w:rPr>
              <w:t>urutan</w:t>
            </w:r>
            <w:proofErr w:type="spellEnd"/>
            <w:r>
              <w:rPr>
                <w:sz w:val="18"/>
                <w:szCs w:val="18"/>
              </w:rPr>
              <w:t xml:space="preserve"> heading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melompat</w:t>
            </w:r>
            <w:proofErr w:type="spellEnd"/>
          </w:p>
        </w:tc>
      </w:tr>
      <w:tr w:rsidR="00AB0343" w14:paraId="3B9AB3F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F2623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Navigasi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E48D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Tab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2D6C25" w14:textId="46B8505C" w:rsidR="00AB0343" w:rsidRPr="00BE3F28" w:rsidRDefault="00BE3F28">
            <w:pPr>
              <w:spacing w:before="20" w:after="20" w:line="252" w:lineRule="auto"/>
              <w:rPr>
                <w:sz w:val="18"/>
                <w:szCs w:val="18"/>
              </w:rPr>
            </w:pPr>
            <w:r w:rsidRPr="00BE3F28">
              <w:rPr>
                <w:sz w:val="18"/>
                <w:szCs w:val="18"/>
              </w:rPr>
              <w:t xml:space="preserve">Ya </w:t>
            </w:r>
            <w:proofErr w:type="spellStart"/>
            <w:r w:rsidRPr="00BE3F28">
              <w:rPr>
                <w:sz w:val="18"/>
                <w:szCs w:val="18"/>
              </w:rPr>
              <w:t>seluruh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isi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bagian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baru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dapat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tercapai</w:t>
            </w:r>
            <w:proofErr w:type="spellEnd"/>
            <w:r w:rsidRPr="00BE3F28">
              <w:rPr>
                <w:sz w:val="18"/>
                <w:szCs w:val="18"/>
              </w:rPr>
              <w:t xml:space="preserve"> </w:t>
            </w:r>
            <w:proofErr w:type="spellStart"/>
            <w:r w:rsidRPr="00BE3F28">
              <w:rPr>
                <w:sz w:val="18"/>
                <w:szCs w:val="18"/>
              </w:rPr>
              <w:t>dengan</w:t>
            </w:r>
            <w:proofErr w:type="spellEnd"/>
            <w:r w:rsidRPr="00BE3F28">
              <w:rPr>
                <w:sz w:val="18"/>
                <w:szCs w:val="18"/>
              </w:rPr>
              <w:t xml:space="preserve"> tab</w:t>
            </w:r>
          </w:p>
        </w:tc>
      </w:tr>
    </w:tbl>
    <w:p w14:paraId="38F5D8A0" w14:textId="77777777" w:rsidR="00AB0343" w:rsidRDefault="00AB0343">
      <w:pPr>
        <w:spacing w:after="60"/>
      </w:pPr>
    </w:p>
    <w:tbl>
      <w:tblPr>
        <w:tblW w:w="9750" w:type="dxa"/>
        <w:jc w:val="center"/>
        <w:tblLayout w:type="fixed"/>
        <w:tblLook w:val="04A0" w:firstRow="1" w:lastRow="0" w:firstColumn="1" w:lastColumn="0" w:noHBand="0" w:noVBand="1"/>
      </w:tblPr>
      <w:tblGrid>
        <w:gridCol w:w="6600"/>
        <w:gridCol w:w="3150"/>
      </w:tblGrid>
      <w:tr w:rsidR="00AB0343" w14:paraId="7FE76D5B" w14:textId="77777777">
        <w:trPr>
          <w:cantSplit/>
          <w:tblHeader/>
          <w:jc w:val="center"/>
        </w:trPr>
        <w:tc>
          <w:tcPr>
            <w:tcW w:w="6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A84552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Banyaknya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bagian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ditambahkan</w:t>
            </w:r>
            <w:proofErr w:type="spellEnd"/>
          </w:p>
        </w:tc>
        <w:tc>
          <w:tcPr>
            <w:tcW w:w="31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C4A47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Panduan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aspek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</w:p>
        </w:tc>
      </w:tr>
      <w:tr w:rsidR="00AB0343" w14:paraId="23A6B21D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5B38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Tiga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lebih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elemennya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beragam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E2ED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penuh</w:t>
            </w:r>
            <w:proofErr w:type="spellEnd"/>
          </w:p>
        </w:tc>
      </w:tr>
      <w:tr w:rsidR="00AB0343" w14:paraId="7F37FBC3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0BC02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D6884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per </w:t>
            </w:r>
            <w:proofErr w:type="spellStart"/>
            <w:r>
              <w:rPr>
                <w:rFonts w:cs="Carlito"/>
                <w:sz w:val="19"/>
              </w:rPr>
              <w:t>tiga</w:t>
            </w:r>
            <w:proofErr w:type="spellEnd"/>
          </w:p>
        </w:tc>
      </w:tr>
      <w:tr w:rsidR="00AB0343" w14:paraId="64BCF82C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C269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Satu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54DD5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per </w:t>
            </w:r>
            <w:proofErr w:type="spellStart"/>
            <w:r>
              <w:rPr>
                <w:rFonts w:cs="Carlito"/>
                <w:sz w:val="19"/>
              </w:rPr>
              <w:t>tiga</w:t>
            </w:r>
            <w:proofErr w:type="spellEnd"/>
          </w:p>
        </w:tc>
      </w:tr>
      <w:tr w:rsidR="00AB0343" w14:paraId="52110126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89A3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menambah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5049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nol</w:t>
            </w:r>
            <w:proofErr w:type="spellEnd"/>
          </w:p>
        </w:tc>
      </w:tr>
      <w:tr w:rsidR="00AB0343" w14:paraId="05354D64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65EA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checker </w:t>
            </w:r>
            <w:proofErr w:type="spellStart"/>
            <w:r>
              <w:rPr>
                <w:rFonts w:cs="Carlito"/>
                <w:sz w:val="19"/>
              </w:rPr>
              <w:t>bererror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penambahan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D4510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aspek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evaluasi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</w:p>
        </w:tc>
      </w:tr>
    </w:tbl>
    <w:p w14:paraId="68E6B2B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18FC62F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562276F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Ketiga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digayakan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Bagian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secara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diberi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mendapat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penuh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aspek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evaluasi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justru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kehilangan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aspek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utuh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potongan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HTML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13B2D277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288648F5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40ED74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E26D42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453842" w14:paraId="0CBD402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99986" w14:textId="77777777" w:rsidR="00453842" w:rsidRDefault="00453842" w:rsidP="004538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Tiga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&lt;main&gt;,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tag </w:t>
            </w:r>
            <w:proofErr w:type="spellStart"/>
            <w:r>
              <w:rPr>
                <w:rFonts w:cs="Carlito"/>
                <w:sz w:val="19"/>
              </w:rPr>
              <w:t>penutupnya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737E32" w14:textId="3F4E459C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6A57DFF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53A323" w14:textId="77777777" w:rsidR="00453842" w:rsidRDefault="00453842" w:rsidP="004538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Ketiga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berbeda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lain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A656AC" w14:textId="38D14C69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7A8D4FAE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3824FB" w14:textId="77777777" w:rsidR="00453842" w:rsidRDefault="00453842" w:rsidP="004538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punya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&lt;h2&gt; dan id yang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EF7CA3" w14:textId="506D30B6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2BF5919F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36B795" w14:textId="77777777" w:rsidR="00453842" w:rsidRDefault="00453842" w:rsidP="004538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semantiknya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sesuai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&lt;div&gt;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alasan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2D7BDD" w14:textId="07F2846C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295C950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E04D6B" w14:textId="77777777" w:rsidR="00453842" w:rsidRDefault="00453842" w:rsidP="004538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token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lama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06AE60" w14:textId="011C6E50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65F6EE0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CE2CEB" w14:textId="77777777" w:rsidR="00453842" w:rsidRDefault="00453842" w:rsidP="004538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punya alt </w:t>
            </w:r>
            <w:proofErr w:type="spellStart"/>
            <w:r>
              <w:rPr>
                <w:rFonts w:cs="Carlito"/>
                <w:sz w:val="19"/>
              </w:rPr>
              <w:t>serta</w:t>
            </w:r>
            <w:proofErr w:type="spellEnd"/>
            <w:r>
              <w:rPr>
                <w:rFonts w:cs="Carlito"/>
                <w:sz w:val="19"/>
              </w:rPr>
              <w:t xml:space="preserve"> width dan height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9E2B7C" w14:textId="3AC09AD0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7341B2D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6E61A" w14:textId="77777777" w:rsidR="00453842" w:rsidRDefault="00453842" w:rsidP="004538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heading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benar</w:t>
            </w:r>
            <w:proofErr w:type="spellEnd"/>
            <w:r>
              <w:rPr>
                <w:rFonts w:cs="Carlito"/>
                <w:sz w:val="19"/>
              </w:rPr>
              <w:t xml:space="preserve">: h2,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h3 di </w:t>
            </w:r>
            <w:proofErr w:type="spellStart"/>
            <w:r>
              <w:rPr>
                <w:rFonts w:cs="Carlito"/>
                <w:sz w:val="19"/>
              </w:rPr>
              <w:t>dalamnya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63F94" w14:textId="09FFF20D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252D29F0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776E34" w14:textId="77777777" w:rsidR="00453842" w:rsidRDefault="00453842" w:rsidP="004538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dicapai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Tab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CB8800" w14:textId="3AF580D7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279C8C1E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AEB008" w14:textId="77777777" w:rsidR="00453842" w:rsidRDefault="00453842" w:rsidP="004538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Nu Html Checker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 xml:space="preserve">: 0 error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penambahan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4068F" w14:textId="775C80B5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453842" w14:paraId="3C94B4F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B83184" w14:textId="77777777" w:rsidR="00453842" w:rsidRDefault="00453842" w:rsidP="004538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Lighthouse Accessibility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</w:t>
            </w:r>
            <w:proofErr w:type="spellEnd"/>
            <w:r>
              <w:rPr>
                <w:rFonts w:cs="Carlito"/>
                <w:sz w:val="19"/>
              </w:rPr>
              <w:t xml:space="preserve"> 90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06DE5" w14:textId="32C2A055" w:rsidR="00453842" w:rsidRDefault="00453842" w:rsidP="00453842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FEF729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9E85701" w14:textId="77777777">
        <w:tc>
          <w:tcPr>
            <w:tcW w:w="9752" w:type="dxa"/>
            <w:shd w:val="clear" w:color="auto" w:fill="003796"/>
          </w:tcPr>
          <w:p w14:paraId="100B3B2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030C83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15E781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4: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struktur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tambahan</w:t>
            </w:r>
            <w:proofErr w:type="spellEnd"/>
          </w:p>
        </w:tc>
      </w:tr>
    </w:tbl>
    <w:p w14:paraId="0A7DCDFC" w14:textId="77777777" w:rsidR="00AB0343" w:rsidRDefault="00AB0343">
      <w:pPr>
        <w:spacing w:after="60"/>
      </w:pPr>
    </w:p>
    <w:p w14:paraId="17540006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0C919C3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923BF3E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. Folder worksheet-p4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profil.html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commit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EF16FE9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450CBE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206B6BC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C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69CF861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F5F3335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</w:t>
      </w:r>
      <w:proofErr w:type="spellStart"/>
      <w:r>
        <w:rPr>
          <w:rFonts w:cs="Carlito"/>
          <w:i/>
          <w:color w:val="5A6080"/>
          <w:sz w:val="17"/>
        </w:rPr>
        <w:t>Tentukan</w:t>
      </w:r>
      <w:proofErr w:type="spellEnd"/>
      <w:r>
        <w:rPr>
          <w:rFonts w:cs="Carlito"/>
          <w:i/>
          <w:color w:val="5A6080"/>
          <w:sz w:val="17"/>
        </w:rPr>
        <w:t xml:space="preserve"> token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F2074A7" w14:textId="77777777">
        <w:tc>
          <w:tcPr>
            <w:tcW w:w="9752" w:type="dxa"/>
            <w:shd w:val="clear" w:color="auto" w:fill="003796"/>
          </w:tcPr>
          <w:p w14:paraId="423C51F1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PUTUSKAN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NILAINYA LEBIH DULU, TULIS KODENYA KEMUDIAN</w:t>
            </w:r>
          </w:p>
        </w:tc>
      </w:tr>
    </w:tbl>
    <w:p w14:paraId="3B27E5F0" w14:textId="77777777" w:rsidR="00F94B46" w:rsidRDefault="00F94B46">
      <w:pPr>
        <w:spacing w:after="40"/>
      </w:pPr>
    </w:p>
    <w:p w14:paraId="04ACF5AB" w14:textId="77777777" w:rsidR="00F94B46" w:rsidRDefault="00000000">
      <w:r>
        <w:rPr>
          <w:rFonts w:cs="Carlito"/>
          <w:sz w:val="20"/>
        </w:rPr>
        <w:t xml:space="preserve">Design token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>. Alih-</w:t>
      </w:r>
      <w:proofErr w:type="spellStart"/>
      <w:r>
        <w:rPr>
          <w:rFonts w:cs="Carlito"/>
          <w:sz w:val="20"/>
        </w:rPr>
        <w:t>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#1D3A8C di dua </w:t>
      </w:r>
      <w:proofErr w:type="spellStart"/>
      <w:r>
        <w:rPr>
          <w:rFonts w:cs="Carlito"/>
          <w:sz w:val="20"/>
        </w:rPr>
        <w:t>puluh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,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--color-primary: #1D3A8C;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di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mainnya</w:t>
      </w:r>
      <w:proofErr w:type="spellEnd"/>
      <w:r>
        <w:rPr>
          <w:rFonts w:cs="Carlito"/>
          <w:sz w:val="20"/>
        </w:rPr>
        <w:t xml:space="preserve">: CSS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SETELAH token </w:t>
      </w:r>
      <w:proofErr w:type="spellStart"/>
      <w:r>
        <w:rPr>
          <w:rFonts w:cs="Carlito"/>
          <w:sz w:val="20"/>
        </w:rPr>
        <w:t>ditentukan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CSS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terlanjur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tersebar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menggabungkannya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delapan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A594D8D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C.1  Warna</w:t>
      </w:r>
      <w:proofErr w:type="gramEnd"/>
    </w:p>
    <w:p w14:paraId="4F010F69" w14:textId="77777777" w:rsidR="00F94B46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sukai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khas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latarnya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1928"/>
        <w:gridCol w:w="2381"/>
      </w:tblGrid>
      <w:tr w:rsidR="00EA274F" w14:paraId="61270CAB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B90C4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18F788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DCD9EC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A1117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EA274F" w14:paraId="70095402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DD64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bg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18F8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DBD09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#F8FAFC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DDDA38" w14:textId="5C34E02F" w:rsidR="00F94B46" w:rsidRDefault="009D365E">
            <w:pPr>
              <w:spacing w:before="20" w:after="20" w:line="252" w:lineRule="auto"/>
            </w:pPr>
            <w:r w:rsidRPr="009D365E">
              <w:t>#FFFDF8</w:t>
            </w:r>
          </w:p>
        </w:tc>
      </w:tr>
      <w:tr w:rsidR="00EA274F" w14:paraId="5D3B0FB1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0E8BD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fg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5CDE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A8584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#0F172A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F7B54" w14:textId="099ECA5F" w:rsidR="00F94B46" w:rsidRDefault="009D365E">
            <w:pPr>
              <w:spacing w:before="20" w:after="20" w:line="252" w:lineRule="auto"/>
            </w:pPr>
            <w:r w:rsidRPr="009D365E">
              <w:t>#3B2A22</w:t>
            </w:r>
          </w:p>
        </w:tc>
      </w:tr>
      <w:tr w:rsidR="00EA274F" w14:paraId="677C30CD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5F2C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--color-surface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CEE72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dan panel, </w:t>
            </w:r>
            <w:proofErr w:type="spellStart"/>
            <w:r>
              <w:rPr>
                <w:rFonts w:cs="Carlito"/>
                <w:sz w:val="18"/>
              </w:rPr>
              <w:t>sedikit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760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#FFFFFF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6B0DF" w14:textId="3489779F" w:rsidR="00F94B46" w:rsidRDefault="009D365E">
            <w:pPr>
              <w:spacing w:before="20" w:after="20" w:line="252" w:lineRule="auto"/>
            </w:pPr>
            <w:r w:rsidRPr="009D365E">
              <w:t>#F5E6D3</w:t>
            </w:r>
          </w:p>
        </w:tc>
      </w:tr>
      <w:tr w:rsidR="00EA274F" w14:paraId="62C2DDF3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6927DA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--color-border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2AA7F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pemisah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kotak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79A8E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#D1D5DB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51BCC0" w14:textId="6C57975F" w:rsidR="00F94B46" w:rsidRDefault="009D365E">
            <w:pPr>
              <w:spacing w:before="20" w:after="20" w:line="252" w:lineRule="auto"/>
            </w:pPr>
            <w:r w:rsidRPr="009D365E">
              <w:t>#D8C8B8</w:t>
            </w:r>
          </w:p>
        </w:tc>
      </w:tr>
      <w:tr w:rsidR="00EA274F" w14:paraId="6FC162E6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9A91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--color-primary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67B95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  <w:r>
              <w:rPr>
                <w:rFonts w:cs="Carlito"/>
                <w:sz w:val="18"/>
              </w:rPr>
              <w:t xml:space="preserve"> Anda: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3DC8A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4748D1" w14:textId="7FF534AD" w:rsidR="00F94B46" w:rsidRDefault="009D365E">
            <w:pPr>
              <w:spacing w:before="20" w:after="20" w:line="252" w:lineRule="auto"/>
            </w:pPr>
            <w:r w:rsidRPr="009D365E">
              <w:t>#7A5C4B</w:t>
            </w:r>
          </w:p>
        </w:tc>
      </w:tr>
      <w:tr w:rsidR="00EA274F" w14:paraId="20C33C90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FBFDC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--color-danger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64293A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28476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#B00020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477E41" w14:textId="78DD471A" w:rsidR="00F94B46" w:rsidRDefault="009D365E">
            <w:pPr>
              <w:spacing w:before="20" w:after="20" w:line="252" w:lineRule="auto"/>
            </w:pPr>
            <w:r w:rsidRPr="009D365E">
              <w:t>#B00020</w:t>
            </w:r>
          </w:p>
        </w:tc>
      </w:tr>
      <w:tr w:rsidR="00EA274F" w14:paraId="7C55ED77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F71595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--color-focus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03FAF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BF25D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BF369" w14:textId="355E5B28" w:rsidR="00F94B46" w:rsidRDefault="009D365E">
            <w:pPr>
              <w:spacing w:before="20" w:after="20" w:line="252" w:lineRule="auto"/>
            </w:pPr>
            <w:r w:rsidRPr="009D365E">
              <w:t>#5E3F2E</w:t>
            </w:r>
          </w:p>
        </w:tc>
      </w:tr>
    </w:tbl>
    <w:p w14:paraId="0783E4C5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1C8592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69EC1AAD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Teks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latar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wajib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kontras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4.5:1.  </w:t>
            </w:r>
            <w:r>
              <w:rPr>
                <w:rFonts w:cs="Carlito"/>
                <w:color w:val="1A1A2E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color w:val="1A1A2E"/>
                <w:sz w:val="20"/>
              </w:rPr>
              <w:t>pasangan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fg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bg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--color-primary,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pemeriksa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kontras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DevTools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situs </w:t>
            </w:r>
            <w:proofErr w:type="spellStart"/>
            <w:r>
              <w:rPr>
                <w:rFonts w:cs="Carlito"/>
                <w:color w:val="1A1A2E"/>
                <w:sz w:val="20"/>
              </w:rPr>
              <w:t>WebAIM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Mata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alat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jelas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gagal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angka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E10319D" w14:textId="77777777" w:rsidR="00F94B46" w:rsidRDefault="00F94B46">
      <w:pPr>
        <w:spacing w:after="40"/>
      </w:pPr>
    </w:p>
    <w:p w14:paraId="6E4C19B7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C.2  Jarak</w:t>
      </w:r>
      <w:proofErr w:type="gram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sudut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bayangan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huruf</w:t>
      </w:r>
      <w:proofErr w:type="spellEnd"/>
    </w:p>
    <w:p w14:paraId="78837ED5" w14:textId="77777777" w:rsidR="00F94B46" w:rsidRDefault="00000000">
      <w:r>
        <w:rPr>
          <w:rFonts w:cs="Carlito"/>
          <w:sz w:val="20"/>
        </w:rPr>
        <w:t xml:space="preserve">Jarak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skala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bertingkat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memutuskan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kali.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3061"/>
        <w:gridCol w:w="2494"/>
      </w:tblGrid>
      <w:tr w:rsidR="00EA274F" w14:paraId="6108C13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A5AD3C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F3BA6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41DE1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F159A4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EA274F" w14:paraId="6A94578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9569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C93A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A89C7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paling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69F25" w14:textId="5D0D7638" w:rsidR="00F94B46" w:rsidRDefault="009D365E">
            <w:pPr>
              <w:spacing w:before="20" w:after="20" w:line="252" w:lineRule="auto"/>
            </w:pPr>
            <w:r w:rsidRPr="009D365E">
              <w:t>0.25rem</w:t>
            </w:r>
          </w:p>
        </w:tc>
      </w:tr>
      <w:tr w:rsidR="00EA274F" w14:paraId="7319099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7EFF23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--space-2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2C566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BF4F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label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2F10352" w14:textId="39C0C933" w:rsidR="00F94B46" w:rsidRDefault="009D365E">
            <w:pPr>
              <w:spacing w:before="20" w:after="20" w:line="252" w:lineRule="auto"/>
            </w:pPr>
            <w:r w:rsidRPr="009D365E">
              <w:t>0.5rem</w:t>
            </w:r>
          </w:p>
        </w:tc>
      </w:tr>
      <w:tr w:rsidR="00EA274F" w14:paraId="292C77A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9318B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--space-3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904B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A6DC9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68525C" w14:textId="4C26E157" w:rsidR="00F94B46" w:rsidRDefault="009D365E">
            <w:pPr>
              <w:spacing w:before="20" w:after="20" w:line="252" w:lineRule="auto"/>
            </w:pPr>
            <w:r w:rsidRPr="009D365E">
              <w:t>0.75rem</w:t>
            </w:r>
          </w:p>
        </w:tc>
      </w:tr>
      <w:tr w:rsidR="00EA274F" w14:paraId="31CAA407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9F8030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--space-4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994C4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10421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C467B0" w14:textId="348758D3" w:rsidR="00F94B46" w:rsidRDefault="00673227">
            <w:pPr>
              <w:spacing w:before="20" w:after="20" w:line="252" w:lineRule="auto"/>
            </w:pPr>
            <w:r w:rsidRPr="00673227">
              <w:t>1rem</w:t>
            </w:r>
          </w:p>
        </w:tc>
      </w:tr>
      <w:tr w:rsidR="00EA274F" w14:paraId="793C082B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03794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--space-6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4FB53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E7C9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287C79" w14:textId="5F3D92D6" w:rsidR="00F94B46" w:rsidRDefault="00673227">
            <w:pPr>
              <w:spacing w:before="20" w:after="20" w:line="252" w:lineRule="auto"/>
            </w:pPr>
            <w:r w:rsidRPr="00673227">
              <w:t>1.5rem</w:t>
            </w:r>
          </w:p>
        </w:tc>
      </w:tr>
      <w:tr w:rsidR="00EA274F" w14:paraId="359C9B9A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124E2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4C599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15337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Sudut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membulat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645EFB" w14:textId="47B811F1" w:rsidR="00F94B46" w:rsidRDefault="00673227">
            <w:pPr>
              <w:spacing w:before="20" w:after="20" w:line="252" w:lineRule="auto"/>
            </w:pPr>
            <w:r w:rsidRPr="00673227">
              <w:t>0.75rem</w:t>
            </w:r>
          </w:p>
        </w:tc>
      </w:tr>
      <w:tr w:rsidR="00EA274F" w14:paraId="6326C456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0A234F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--radius-full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F968A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999px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108D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misalnya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lencana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DEE96" w14:textId="4DC394B2" w:rsidR="00F94B46" w:rsidRDefault="00673227">
            <w:pPr>
              <w:spacing w:before="20" w:after="20" w:line="252" w:lineRule="auto"/>
            </w:pPr>
            <w:r w:rsidRPr="00673227">
              <w:t>999px</w:t>
            </w:r>
          </w:p>
        </w:tc>
      </w:tr>
      <w:tr w:rsidR="00EA274F" w14:paraId="1FACC92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146FAE5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--shadow-1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B14135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0 1px 3px </w:t>
            </w:r>
            <w:proofErr w:type="spellStart"/>
            <w:proofErr w:type="gramStart"/>
            <w:r>
              <w:rPr>
                <w:rFonts w:cs="Carlito"/>
                <w:sz w:val="18"/>
              </w:rPr>
              <w:t>rgba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0,0,0,.10)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37870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Bayangan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446394" w14:textId="202327F4" w:rsidR="00F94B46" w:rsidRDefault="00673227">
            <w:pPr>
              <w:spacing w:before="20" w:after="20" w:line="252" w:lineRule="auto"/>
            </w:pPr>
            <w:r w:rsidRPr="00673227">
              <w:t xml:space="preserve">0 4px 10px </w:t>
            </w:r>
            <w:proofErr w:type="spellStart"/>
            <w:proofErr w:type="gramStart"/>
            <w:r w:rsidRPr="00673227">
              <w:t>rgba</w:t>
            </w:r>
            <w:proofErr w:type="spellEnd"/>
            <w:r w:rsidRPr="00673227">
              <w:t>(</w:t>
            </w:r>
            <w:proofErr w:type="gramEnd"/>
            <w:r w:rsidRPr="00673227">
              <w:t>59, 42, 34, 0.15)</w:t>
            </w:r>
          </w:p>
        </w:tc>
      </w:tr>
      <w:tr w:rsidR="00EA274F" w14:paraId="7F072634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ECE3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sm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28F78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0.875rem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ACEC0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Keterangan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8B226" w14:textId="626A920F" w:rsidR="00F94B46" w:rsidRDefault="00673227">
            <w:pPr>
              <w:spacing w:before="20" w:after="20" w:line="252" w:lineRule="auto"/>
            </w:pPr>
            <w:r w:rsidRPr="00673227">
              <w:t>0.875rem</w:t>
            </w:r>
          </w:p>
        </w:tc>
      </w:tr>
      <w:tr w:rsidR="00EA274F" w14:paraId="5B49F408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51A74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8A46F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A60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7F2F64" w14:textId="2E2FE268" w:rsidR="00F94B46" w:rsidRDefault="00673227">
            <w:pPr>
              <w:spacing w:before="20" w:after="20" w:line="252" w:lineRule="auto"/>
            </w:pPr>
            <w:r w:rsidRPr="00673227">
              <w:t>1rem</w:t>
            </w:r>
          </w:p>
        </w:tc>
      </w:tr>
      <w:tr w:rsidR="00EA274F" w14:paraId="102A4B40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3B58B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F858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72CED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75F44E" w14:textId="58CF8175" w:rsidR="00F94B46" w:rsidRDefault="00673227">
            <w:pPr>
              <w:spacing w:before="20" w:after="20" w:line="252" w:lineRule="auto"/>
            </w:pPr>
            <w:r w:rsidRPr="00673227">
              <w:t>1.5rem</w:t>
            </w:r>
          </w:p>
        </w:tc>
      </w:tr>
      <w:tr w:rsidR="00EA274F" w14:paraId="58E5285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19593D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--text-3xl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5584C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D3D92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3E879B" w14:textId="4A235361" w:rsidR="00F94B46" w:rsidRDefault="00673227">
            <w:pPr>
              <w:spacing w:before="20" w:after="20" w:line="252" w:lineRule="auto"/>
            </w:pPr>
            <w:r w:rsidRPr="00673227">
              <w:t>2.25rem</w:t>
            </w:r>
          </w:p>
        </w:tc>
      </w:tr>
    </w:tbl>
    <w:p w14:paraId="6A4A5691" w14:textId="77777777" w:rsidR="00F94B46" w:rsidRDefault="00F94B46">
      <w:pPr>
        <w:spacing w:after="60"/>
      </w:pPr>
    </w:p>
    <w:p w14:paraId="40E7F043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inilah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keberhasilan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2811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CF91049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Kriteria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”.  </w:t>
            </w:r>
            <w:proofErr w:type="spellStart"/>
            <w:r>
              <w:rPr>
                <w:rFonts w:cs="Carlito"/>
                <w:color w:val="1A1A2E"/>
                <w:sz w:val="20"/>
              </w:rPr>
              <w:t>Kriterianya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r>
              <w:rPr>
                <w:rFonts w:cs="Carlito"/>
                <w:color w:val="1A1A2E"/>
                <w:sz w:val="20"/>
              </w:rPr>
              <w:lastRenderedPageBreak/>
              <w:t xml:space="preserve">di SATU baris di tokens.css, </w:t>
            </w:r>
            <w:proofErr w:type="spellStart"/>
            <w:r>
              <w:rPr>
                <w:rFonts w:cs="Carlito"/>
                <w:color w:val="1A1A2E"/>
                <w:sz w:val="20"/>
              </w:rPr>
              <w:t>lalu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ikut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tautan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garis </w:t>
            </w:r>
            <w:proofErr w:type="spellStart"/>
            <w:r>
              <w:rPr>
                <w:rFonts w:cs="Carlito"/>
                <w:color w:val="1A1A2E"/>
                <w:sz w:val="20"/>
              </w:rPr>
              <w:t>fokus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lain.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menguji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Lembar I.</w:t>
            </w:r>
          </w:p>
        </w:tc>
      </w:tr>
    </w:tbl>
    <w:p w14:paraId="074FD8AE" w14:textId="77777777" w:rsidR="00F94B46" w:rsidRDefault="00F94B46">
      <w:pPr>
        <w:spacing w:after="40"/>
      </w:pPr>
    </w:p>
    <w:p w14:paraId="1D3845F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C.4  </w:t>
      </w:r>
      <w:proofErr w:type="spellStart"/>
      <w:r>
        <w:rPr>
          <w:rFonts w:cs="Carlito"/>
          <w:b/>
          <w:color w:val="003796"/>
        </w:rPr>
        <w:t>Tuliskan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2E08B11" w14:textId="77777777" w:rsidR="00F94B46" w:rsidRDefault="00000000">
      <w:r>
        <w:rPr>
          <w:rFonts w:cs="Carlito"/>
          <w:sz w:val="20"/>
        </w:rPr>
        <w:t xml:space="preserve">Tabel token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ringkasannya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folder semester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,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catatan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ingat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43D47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buka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 di folder semester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2D697D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43A58B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4D69E72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README.md</w:t>
            </w:r>
          </w:p>
        </w:tc>
      </w:tr>
    </w:tbl>
    <w:p w14:paraId="2D8CF66B" w14:textId="77777777" w:rsidR="00F94B46" w:rsidRDefault="00F94B46">
      <w:pPr>
        <w:spacing w:after="40"/>
      </w:pPr>
    </w:p>
    <w:p w14:paraId="13D6276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368C66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9B1C381" w14:textId="3D05847A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Design token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</w:p>
          <w:p w14:paraId="53A5EA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2ACA9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tokens.css, base.css,</w:t>
            </w:r>
          </w:p>
          <w:p w14:paraId="47AC029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layout.css, komponen.css, tema.css</w:t>
            </w:r>
          </w:p>
          <w:p w14:paraId="2CEB2F1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Warna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#1D3A8C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karena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</w:t>
            </w:r>
          </w:p>
          <w:p w14:paraId="557B85D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EC9565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### Token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tetapkan</w:t>
            </w:r>
            <w:proofErr w:type="spellEnd"/>
          </w:p>
          <w:p w14:paraId="0D019F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24604E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Token | Nilai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337F34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|---|---|---|</w:t>
            </w:r>
          </w:p>
          <w:p w14:paraId="347CDC4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--color-primary | #1D3A8C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penanda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51CA3A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#0F172A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6BF3F8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#F8FAFC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11F4A2D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--radius-md | 0.5rem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7117DD8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--space-4 | 1rem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standar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elemen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B9B8D6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8D0CE0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Kriteria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--color-primary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</w:t>
            </w:r>
          </w:p>
          <w:p w14:paraId="1333C066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garis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fokus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</w:tc>
      </w:tr>
    </w:tbl>
    <w:p w14:paraId="2590EE02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F4850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079539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melainkan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Itu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layak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D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H </w:t>
            </w:r>
            <w:proofErr w:type="spellStart"/>
            <w:r>
              <w:rPr>
                <w:rFonts w:cs="Carlito"/>
                <w:color w:val="1A1A2E"/>
                <w:sz w:val="20"/>
              </w:rPr>
              <w:t>berjalan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dosen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berpikir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akhirnya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Kalau di </w:t>
            </w:r>
            <w:proofErr w:type="spellStart"/>
            <w:r>
              <w:rPr>
                <w:rFonts w:cs="Carlito"/>
                <w:color w:val="1A1A2E"/>
                <w:sz w:val="20"/>
              </w:rPr>
              <w:t>tengah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perbarui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commit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C9FFE70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6211304D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F0DEA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99E5C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7A65A9" w14:paraId="152DDE5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76E379" w14:textId="77777777" w:rsidR="007A65A9" w:rsidRDefault="007A65A9" w:rsidP="007A65A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Tabel token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16935" w14:textId="2D887BD8" w:rsidR="007A65A9" w:rsidRDefault="007A65A9" w:rsidP="007A65A9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A65A9" w14:paraId="19C76C04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B7590B" w14:textId="77777777" w:rsidR="007A65A9" w:rsidRDefault="007A65A9" w:rsidP="007A65A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“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4”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DFBFA1" w14:textId="6803E3C9" w:rsidR="007A65A9" w:rsidRDefault="007A65A9" w:rsidP="007A65A9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7A65A9" w14:paraId="7AA515F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8797D8" w14:textId="77777777" w:rsidR="007A65A9" w:rsidRDefault="007A65A9" w:rsidP="007A65A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8EA65" w14:textId="78467972" w:rsidR="007A65A9" w:rsidRDefault="007A65A9" w:rsidP="007A65A9">
            <w:pPr>
              <w:spacing w:before="20" w:after="20" w:line="252" w:lineRule="auto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A49309A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4A96398" w14:textId="77777777">
        <w:tc>
          <w:tcPr>
            <w:tcW w:w="9752" w:type="dxa"/>
            <w:shd w:val="clear" w:color="auto" w:fill="003796"/>
          </w:tcPr>
          <w:p w14:paraId="54DA4582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C</w:t>
            </w:r>
          </w:p>
        </w:tc>
      </w:tr>
    </w:tbl>
    <w:p w14:paraId="015E901F" w14:textId="77777777" w:rsidR="00F94B46" w:rsidRDefault="00F94B46">
      <w:pPr>
        <w:spacing w:after="40"/>
      </w:pPr>
    </w:p>
    <w:p w14:paraId="23CB96D5" w14:textId="77777777" w:rsidR="00F94B46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54662B3E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BAFFE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E95C1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023C8B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7ADF90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837AD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AFF79E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25F539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rencana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design token di README</w:t>
            </w:r>
          </w:p>
        </w:tc>
      </w:tr>
    </w:tbl>
    <w:p w14:paraId="39C60C45" w14:textId="77777777" w:rsidR="00F94B46" w:rsidRDefault="00F94B46">
      <w:pPr>
        <w:spacing w:after="40"/>
      </w:pPr>
    </w:p>
    <w:p w14:paraId="7DD175C0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di github.com. README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tampil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bagian</w:t>
      </w:r>
      <w:proofErr w:type="spellEnd"/>
      <w:r>
        <w:rPr>
          <w:rFonts w:cs="Carlito"/>
          <w:i/>
          <w:sz w:val="19"/>
        </w:rPr>
        <w:t xml:space="preserve"> “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4”.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di commit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kode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melainkan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rencana</w:t>
      </w:r>
      <w:proofErr w:type="spellEnd"/>
      <w:r>
        <w:rPr>
          <w:rFonts w:cs="Carlito"/>
          <w:i/>
          <w:sz w:val="19"/>
        </w:rPr>
        <w:t xml:space="preserve"> — dan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yang </w:t>
      </w:r>
      <w:proofErr w:type="spellStart"/>
      <w:r>
        <w:rPr>
          <w:rFonts w:cs="Carlito"/>
          <w:i/>
          <w:sz w:val="19"/>
        </w:rPr>
        <w:t>dihasilkan</w:t>
      </w:r>
      <w:proofErr w:type="spellEnd"/>
      <w:r>
        <w:rPr>
          <w:rFonts w:cs="Carlito"/>
          <w:i/>
          <w:sz w:val="19"/>
        </w:rPr>
        <w:t xml:space="preserve"> Lembar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096355E7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7DA6E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9784D5A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D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73C24F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42E3328B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tokens.css dan </w:t>
      </w:r>
      <w:proofErr w:type="spellStart"/>
      <w:r>
        <w:rPr>
          <w:rFonts w:cs="Carlito"/>
          <w:i/>
          <w:color w:val="5A6080"/>
          <w:sz w:val="17"/>
        </w:rPr>
        <w:t>cara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memuat</w:t>
      </w:r>
      <w:proofErr w:type="spellEnd"/>
      <w:r>
        <w:rPr>
          <w:rFonts w:cs="Carlito"/>
          <w:i/>
          <w:color w:val="5A6080"/>
          <w:sz w:val="17"/>
        </w:rPr>
        <w:t xml:space="preserve"> CSS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55382F6" w14:textId="77777777">
        <w:tc>
          <w:tcPr>
            <w:tcW w:w="9752" w:type="dxa"/>
            <w:shd w:val="clear" w:color="auto" w:fill="003796"/>
          </w:tcPr>
          <w:p w14:paraId="2116DE1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BERKAS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GAYA PERTAMA: TEMPAT SEMUA NILAI BERKUMPUL</w:t>
            </w:r>
          </w:p>
        </w:tc>
      </w:tr>
    </w:tbl>
    <w:p w14:paraId="6FD3BFFA" w14:textId="77777777" w:rsidR="00F94B46" w:rsidRDefault="00F94B46">
      <w:pPr>
        <w:spacing w:after="40"/>
      </w:pPr>
    </w:p>
    <w:p w14:paraId="2978C4E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19264E66" w14:textId="77777777" w:rsidR="00F94B46" w:rsidRDefault="00000000">
      <w:r>
        <w:rPr>
          <w:rFonts w:cs="Carlito"/>
          <w:sz w:val="20"/>
        </w:rPr>
        <w:t xml:space="preserve">Masih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folder semester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folder worksheet-p4/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>.</w:t>
      </w:r>
    </w:p>
    <w:p w14:paraId="6D9A6449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31B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7063E6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semester</w:t>
            </w:r>
          </w:p>
          <w:p w14:paraId="2595C9D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7E6C382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434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</w:p>
          <w:p w14:paraId="543E7E04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</w:t>
            </w:r>
          </w:p>
          <w:p w14:paraId="7C75335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740AE2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Salin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Unduhan</w:t>
            </w:r>
            <w:proofErr w:type="spellEnd"/>
          </w:p>
          <w:p w14:paraId="47653A7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~/Downloads/kerangka-profil.html profil.html</w:t>
            </w:r>
          </w:p>
          <w:p w14:paraId="118111E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~/Downloads/foto-profil.jpg media/</w:t>
            </w:r>
          </w:p>
          <w:p w14:paraId="1F9935A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</w:p>
          <w:p w14:paraId="53ACBE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profil.html</w:t>
            </w:r>
          </w:p>
        </w:tc>
      </w:tr>
    </w:tbl>
    <w:p w14:paraId="034BEB8B" w14:textId="77777777" w:rsidR="00F94B46" w:rsidRDefault="00F94B46">
      <w:pPr>
        <w:spacing w:after="40"/>
      </w:pPr>
    </w:p>
    <w:p w14:paraId="1297EAB9" w14:textId="77777777" w:rsidR="00F94B46" w:rsidRDefault="00000000">
      <w:r>
        <w:rPr>
          <w:rFonts w:cs="Carlito"/>
          <w:sz w:val="20"/>
        </w:rPr>
        <w:t xml:space="preserve">Bila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foto-profil.jpg, </w:t>
      </w:r>
      <w:proofErr w:type="spellStart"/>
      <w:r>
        <w:rPr>
          <w:rFonts w:cs="Carlito"/>
          <w:sz w:val="20"/>
        </w:rPr>
        <w:t>sesuaikan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.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tertulis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src</w:t>
      </w:r>
      <w:proofErr w:type="spellEnd"/>
      <w:r>
        <w:rPr>
          <w:rFonts w:cs="Carlito"/>
          <w:sz w:val="20"/>
        </w:rPr>
        <w:t xml:space="preserve"> pada profil.html,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besar-kecilnya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132C68E7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1469AA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2680E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A440EC" w14:paraId="509FB49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C11BDE" w14:textId="77777777" w:rsidR="00A440EC" w:rsidRDefault="00A440EC" w:rsidP="00A440EC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worksheet-p4/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56E518" w14:textId="048906B2" w:rsidR="00A440EC" w:rsidRDefault="00A440EC" w:rsidP="00A440EC">
            <w:pPr>
              <w:spacing w:before="20" w:after="20" w:line="252" w:lineRule="auto"/>
            </w:pPr>
            <w:r w:rsidRPr="00403A88">
              <w:rPr>
                <w:rFonts w:ascii="Segoe UI Symbol" w:hAnsi="Segoe UI Symbol" w:cs="Segoe UI Symbol"/>
              </w:rPr>
              <w:t>✔</w:t>
            </w:r>
          </w:p>
        </w:tc>
      </w:tr>
      <w:tr w:rsidR="00A440EC" w14:paraId="109B436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DEF944" w14:textId="77777777" w:rsidR="00A440EC" w:rsidRDefault="00A440EC" w:rsidP="00A440EC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</w:t>
            </w:r>
            <w:proofErr w:type="spellStart"/>
            <w:r>
              <w:rPr>
                <w:rFonts w:cs="Carlito"/>
                <w:sz w:val="19"/>
              </w:rPr>
              <w:t>tersalin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sana dan </w:t>
            </w:r>
            <w:proofErr w:type="spellStart"/>
            <w:r>
              <w:rPr>
                <w:rFonts w:cs="Carlito"/>
                <w:sz w:val="19"/>
              </w:rPr>
              <w:t>terbuka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A0D7056" w14:textId="17D288AC" w:rsidR="00A440EC" w:rsidRDefault="00A440EC" w:rsidP="00A440EC">
            <w:pPr>
              <w:spacing w:before="20" w:after="20" w:line="252" w:lineRule="auto"/>
            </w:pPr>
            <w:r w:rsidRPr="00403A88">
              <w:rPr>
                <w:rFonts w:ascii="Segoe UI Symbol" w:hAnsi="Segoe UI Symbol" w:cs="Segoe UI Symbol"/>
              </w:rPr>
              <w:t>✔</w:t>
            </w:r>
          </w:p>
        </w:tc>
      </w:tr>
      <w:tr w:rsidR="00A440EC" w14:paraId="50FF9445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765835" w14:textId="77777777" w:rsidR="00A440EC" w:rsidRDefault="00A440EC" w:rsidP="00A440EC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Gambar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dipindah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22B827" w14:textId="02D1F632" w:rsidR="00A440EC" w:rsidRDefault="00A440EC" w:rsidP="00A440EC">
            <w:pPr>
              <w:spacing w:before="20" w:after="20" w:line="252" w:lineRule="auto"/>
            </w:pPr>
            <w:r w:rsidRPr="00403A8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7E80EAD" w14:textId="77777777" w:rsidR="00F94B46" w:rsidRDefault="00F94B46">
      <w:pPr>
        <w:spacing w:after="60"/>
      </w:pPr>
    </w:p>
    <w:p w14:paraId="1C880D78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D.2  Tulis</w:t>
      </w:r>
      <w:proofErr w:type="gramEnd"/>
      <w:r>
        <w:rPr>
          <w:rFonts w:cs="Carlito"/>
          <w:b/>
          <w:color w:val="003796"/>
        </w:rPr>
        <w:t xml:space="preserve"> tokens.css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dua lapis</w:t>
      </w:r>
    </w:p>
    <w:p w14:paraId="2A79696B" w14:textId="77777777" w:rsidR="00F94B46" w:rsidRDefault="00000000">
      <w:r>
        <w:rPr>
          <w:rFonts w:cs="Carlito"/>
          <w:sz w:val="20"/>
        </w:rPr>
        <w:t xml:space="preserve">Dua lapis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sekadar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biar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”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infrastruktur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desain</w:t>
      </w:r>
      <w:proofErr w:type="spellEnd"/>
      <w:r>
        <w:rPr>
          <w:rFonts w:cs="Carlito"/>
          <w:sz w:val="20"/>
        </w:rPr>
        <w:t xml:space="preserve">. Lapis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>.</w:t>
      </w:r>
    </w:p>
    <w:p w14:paraId="0ECE09E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D.2 — tokens.css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64EBE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5DFF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primitif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mentah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menyebut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pun */</w:t>
            </w:r>
          </w:p>
          <w:p w14:paraId="5E0DF79A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58E0A80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--blue-700:  #1D3A8C;</w:t>
            </w:r>
          </w:p>
          <w:p w14:paraId="3D9B39F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--blue-500:  #2563EB;</w:t>
            </w:r>
          </w:p>
          <w:p w14:paraId="070C54C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--gray-50:   #F8FAFC;</w:t>
            </w:r>
          </w:p>
          <w:p w14:paraId="7F1D6D7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--gray-900:  #0F172A;</w:t>
            </w:r>
          </w:p>
          <w:p w14:paraId="26FE901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EEB361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--space-1: 0.25rem;</w:t>
            </w:r>
          </w:p>
          <w:p w14:paraId="708732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--space-2: 0.5rem;</w:t>
            </w:r>
          </w:p>
          <w:p w14:paraId="0D9DB58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--space-3: 0.75rem;</w:t>
            </w:r>
          </w:p>
          <w:p w14:paraId="764AD92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--space-4: 1rem;</w:t>
            </w:r>
          </w:p>
          <w:p w14:paraId="3078D14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--space-6: 1.5rem;</w:t>
            </w:r>
          </w:p>
          <w:p w14:paraId="2602830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68F69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--radius-md: 0.5rem;</w:t>
            </w:r>
          </w:p>
          <w:p w14:paraId="5AC8B2E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--shadow-1: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.10);</w:t>
            </w:r>
          </w:p>
          <w:p w14:paraId="6085378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1AFA1B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0.875rem;</w:t>
            </w:r>
          </w:p>
          <w:p w14:paraId="79DCA0E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--text-md:  1rem;</w:t>
            </w:r>
          </w:p>
          <w:p w14:paraId="2014D40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--text-xl:  1.5rem;</w:t>
            </w:r>
          </w:p>
          <w:p w14:paraId="5A1791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--text-3xl: 2.25rem;</w:t>
            </w:r>
          </w:p>
          <w:p w14:paraId="552363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9B2DA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7B227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mengacu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lapis 1. */</w:t>
            </w:r>
          </w:p>
          <w:p w14:paraId="27E61B5B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1B429B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--gray-50);</w:t>
            </w:r>
          </w:p>
          <w:p w14:paraId="37B1C3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--gray-900);</w:t>
            </w:r>
          </w:p>
          <w:p w14:paraId="399A545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 #FFFFFF;</w:t>
            </w:r>
          </w:p>
          <w:p w14:paraId="70A18AA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--color-border:   #D1D5DB;</w:t>
            </w:r>
          </w:p>
          <w:p w14:paraId="00502F3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--blue-700);</w:t>
            </w:r>
          </w:p>
          <w:p w14:paraId="1F2FF3A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--color-danger:   #B00020;</w:t>
            </w:r>
          </w:p>
          <w:p w14:paraId="0DA3EB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--blue-500);</w:t>
            </w:r>
          </w:p>
          <w:p w14:paraId="6480D4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D6973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--card-pad: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185FD9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--section-gap: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C5D9D3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0BB8544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6BC08C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F454F3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Ganti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primitif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di Lembar C.  </w:t>
            </w:r>
            <w:r>
              <w:rPr>
                <w:rFonts w:cs="Carlito"/>
                <w:color w:val="1A1A2E"/>
                <w:sz w:val="20"/>
              </w:rPr>
              <w:t xml:space="preserve">Nilai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contoh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bentuknya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dua </w:t>
            </w:r>
            <w:proofErr w:type="spellStart"/>
            <w:proofErr w:type="gramStart"/>
            <w:r>
              <w:rPr>
                <w:rFonts w:cs="Carlito"/>
                <w:color w:val="1A1A2E"/>
                <w:sz w:val="20"/>
              </w:rPr>
              <w:t>blok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:root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primitif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dulu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sesudahnya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menyebut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di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misalnya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background: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--color-surface),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#FFFFFF,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>--gray-50).</w:t>
            </w:r>
          </w:p>
        </w:tc>
      </w:tr>
    </w:tbl>
    <w:p w14:paraId="7CC6A5A1" w14:textId="77777777" w:rsidR="00F94B46" w:rsidRDefault="00F94B46">
      <w:pPr>
        <w:spacing w:after="40"/>
      </w:pPr>
    </w:p>
    <w:p w14:paraId="6BCD0B8B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D.3  Muat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kelima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&lt;head&gt;</w:t>
      </w:r>
    </w:p>
    <w:p w14:paraId="3440CFA7" w14:textId="77777777" w:rsidR="00F94B46" w:rsidRDefault="00000000">
      <w:r>
        <w:rPr>
          <w:rFonts w:cs="Carlito"/>
          <w:sz w:val="20"/>
        </w:rPr>
        <w:t xml:space="preserve">Satu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pemuatannya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belakangan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berbenturan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>.</w:t>
      </w:r>
    </w:p>
    <w:p w14:paraId="356B12C2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urutan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pemuatan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di profil.html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B6AE2C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7BB753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&lt;head&gt;</w:t>
            </w:r>
          </w:p>
          <w:p w14:paraId="1D8BB50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charset="utf-8"&gt;</w:t>
            </w:r>
          </w:p>
          <w:p w14:paraId="13AD0B1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name="viewport" content="width=device-width, initial-scale=1.0"&gt;</w:t>
            </w:r>
          </w:p>
          <w:p w14:paraId="7090202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&lt;title&gt;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Anda&lt;/title&gt;</w:t>
            </w:r>
          </w:p>
          <w:p w14:paraId="642DDF4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EDC0E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benar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: token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tata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letak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komponen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6B2123D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="tokens.css"&gt;</w:t>
            </w:r>
          </w:p>
          <w:p w14:paraId="7168BF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="base.css"&gt;</w:t>
            </w:r>
          </w:p>
          <w:p w14:paraId="5A7C0E7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="layout.css"&gt;</w:t>
            </w:r>
          </w:p>
          <w:p w14:paraId="6444170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="komponen.css"&gt;</w:t>
            </w:r>
          </w:p>
          <w:p w14:paraId="2334C7B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="tema.css"&gt;</w:t>
            </w:r>
          </w:p>
          <w:p w14:paraId="3ADF16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&lt;/head&gt;</w:t>
            </w:r>
          </w:p>
        </w:tc>
      </w:tr>
    </w:tbl>
    <w:p w14:paraId="6E8ACE12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783"/>
        <w:gridCol w:w="2381"/>
      </w:tblGrid>
      <w:tr w:rsidR="00EA274F" w14:paraId="7930EB9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108A5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578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970FFB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Isinya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D4CDFC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lembar</w:t>
            </w:r>
            <w:proofErr w:type="spellEnd"/>
          </w:p>
        </w:tc>
      </w:tr>
      <w:tr w:rsidR="00EA274F" w14:paraId="20C73661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A0E9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tokens.css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9D91F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  <w:r>
              <w:rPr>
                <w:rFonts w:cs="Carlito"/>
                <w:sz w:val="19"/>
              </w:rPr>
              <w:t xml:space="preserve">, radius,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486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 dan D</w:t>
            </w:r>
          </w:p>
        </w:tc>
      </w:tr>
      <w:tr w:rsidR="00EA274F" w14:paraId="618812A9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A2644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base.css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E0B7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Reset </w:t>
            </w:r>
            <w:proofErr w:type="spellStart"/>
            <w:r>
              <w:rPr>
                <w:rFonts w:cs="Carlito"/>
                <w:sz w:val="19"/>
              </w:rPr>
              <w:t>ringan</w:t>
            </w:r>
            <w:proofErr w:type="spellEnd"/>
            <w:r>
              <w:rPr>
                <w:rFonts w:cs="Carlito"/>
                <w:sz w:val="19"/>
              </w:rPr>
              <w:t xml:space="preserve">, box-sizing global, </w:t>
            </w: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B21A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E</w:t>
            </w:r>
          </w:p>
        </w:tc>
      </w:tr>
      <w:tr w:rsidR="00EA274F" w14:paraId="7B69E882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40C0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lastRenderedPageBreak/>
              <w:t>layout.css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0FAB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Navbar, </w:t>
            </w:r>
            <w:proofErr w:type="spellStart"/>
            <w:r>
              <w:rPr>
                <w:rFonts w:cs="Carlito"/>
                <w:sz w:val="19"/>
              </w:rPr>
              <w:t>susunan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katalog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>, footer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3E2DA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</w:t>
            </w:r>
          </w:p>
        </w:tc>
      </w:tr>
      <w:tr w:rsidR="00EA274F" w14:paraId="31898BD7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09ADB4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komponen.css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598A3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>, dan form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81F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G</w:t>
            </w:r>
          </w:p>
        </w:tc>
      </w:tr>
      <w:tr w:rsidR="00EA274F" w14:paraId="035F03E3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674B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tema.css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77B65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Blok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penggantian</w:t>
            </w:r>
            <w:proofErr w:type="spellEnd"/>
            <w:r>
              <w:rPr>
                <w:rFonts w:cs="Carlito"/>
                <w:sz w:val="19"/>
              </w:rPr>
              <w:t xml:space="preserve"> lapis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manual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9B141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H</w:t>
            </w:r>
          </w:p>
        </w:tc>
      </w:tr>
    </w:tbl>
    <w:p w14:paraId="6189D075" w14:textId="77777777" w:rsidR="00F94B46" w:rsidRDefault="00F94B46">
      <w:pPr>
        <w:spacing w:after="60"/>
      </w:pPr>
    </w:p>
    <w:p w14:paraId="7F0F066C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D.4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bahwa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benar-benar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termuat</w:t>
      </w:r>
      <w:proofErr w:type="spellEnd"/>
    </w:p>
    <w:p w14:paraId="7E7648FA" w14:textId="77777777" w:rsidR="00F94B46" w:rsidRDefault="00000000"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profil.html,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Muat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lama yang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singgahan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penyebab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742"/>
        <w:gridCol w:w="2721"/>
      </w:tblGrid>
      <w:tr w:rsidR="00EA274F" w14:paraId="414F654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DAA6A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38ADBC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6DE74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6145B93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EDAC7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Console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FD156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 Anda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2A427F" w14:textId="175397DC" w:rsidR="00F94B46" w:rsidRDefault="003741F0">
            <w:pPr>
              <w:spacing w:before="20" w:after="20" w:line="252" w:lineRule="auto"/>
            </w:pPr>
            <w:r>
              <w:t xml:space="preserve">Ya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</w:tr>
      <w:tr w:rsidR="00EA274F" w14:paraId="0E982097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DF138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Network, </w:t>
            </w:r>
            <w:proofErr w:type="spellStart"/>
            <w:r>
              <w:rPr>
                <w:rFonts w:cs="Carlito"/>
                <w:sz w:val="19"/>
              </w:rPr>
              <w:t>saring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BE8E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Kelima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status 200,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404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227966" w14:textId="03D56C46" w:rsidR="00F94B46" w:rsidRDefault="00956AF0">
            <w:pPr>
              <w:spacing w:before="20" w:after="20" w:line="252" w:lineRule="auto"/>
            </w:pPr>
            <w:r>
              <w:t xml:space="preserve">Ya </w:t>
            </w:r>
            <w:proofErr w:type="spellStart"/>
            <w:r>
              <w:t>kelima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statusnya</w:t>
            </w:r>
            <w:proofErr w:type="spellEnd"/>
            <w:r>
              <w:t xml:space="preserve"> 200</w:t>
            </w:r>
          </w:p>
        </w:tc>
      </w:tr>
      <w:tr w:rsidR="00EA274F" w14:paraId="24216A5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26EED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Elements </w:t>
            </w:r>
            <w:proofErr w:type="gramStart"/>
            <w:r>
              <w:rPr>
                <w:rFonts w:cs="Carlito"/>
                <w:sz w:val="19"/>
              </w:rPr>
              <w:t>→ :root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A65BF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token di panel Styles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23F2AB" w14:textId="45C02A56" w:rsidR="00F94B46" w:rsidRDefault="00956AF0">
            <w:pPr>
              <w:spacing w:before="20" w:after="20" w:line="252" w:lineRule="auto"/>
            </w:pPr>
            <w:r>
              <w:t xml:space="preserve">Ya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</w:tr>
    </w:tbl>
    <w:p w14:paraId="30F8FB0C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500A4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AC3CFBA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Status 404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Perhatikan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besar-kecil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pastikan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kelima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profil.html. Di Linux, tokens.css dan 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BF666E6" w14:textId="77777777" w:rsidR="00F94B46" w:rsidRDefault="00F94B46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8FF7866" w14:textId="77777777">
        <w:tc>
          <w:tcPr>
            <w:tcW w:w="9752" w:type="dxa"/>
            <w:shd w:val="clear" w:color="auto" w:fill="003796"/>
          </w:tcPr>
          <w:p w14:paraId="46D65EC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D</w:t>
            </w:r>
          </w:p>
        </w:tc>
      </w:tr>
    </w:tbl>
    <w:p w14:paraId="6BBAB50C" w14:textId="77777777" w:rsidR="00F94B46" w:rsidRDefault="00F94B46">
      <w:pPr>
        <w:spacing w:after="40"/>
      </w:pPr>
    </w:p>
    <w:p w14:paraId="74C07EF3" w14:textId="77777777" w:rsidR="00F94B46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17D3183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9435D4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8545A5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71A47B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463F2E3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0DC1CD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74B34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B272F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tokens.css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pemuatan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</w:p>
        </w:tc>
      </w:tr>
    </w:tbl>
    <w:p w14:paraId="585DF3C3" w14:textId="77777777" w:rsidR="00F94B46" w:rsidRDefault="00F94B46">
      <w:pPr>
        <w:spacing w:after="40"/>
      </w:pPr>
    </w:p>
    <w:p w14:paraId="275D558F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tokens.css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di folder worksheet-p4/ dan </w:t>
      </w:r>
      <w:proofErr w:type="spellStart"/>
      <w:r>
        <w:rPr>
          <w:rFonts w:cs="Carlito"/>
          <w:i/>
          <w:sz w:val="19"/>
        </w:rPr>
        <w:t>waktu</w:t>
      </w:r>
      <w:proofErr w:type="spellEnd"/>
      <w:r>
        <w:rPr>
          <w:rFonts w:cs="Carlito"/>
          <w:i/>
          <w:sz w:val="19"/>
        </w:rPr>
        <w:t xml:space="preserve"> commit-</w:t>
      </w:r>
      <w:proofErr w:type="spellStart"/>
      <w:r>
        <w:rPr>
          <w:rFonts w:cs="Carlito"/>
          <w:i/>
          <w:sz w:val="19"/>
        </w:rPr>
        <w:t>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saja</w:t>
      </w:r>
      <w:proofErr w:type="spellEnd"/>
      <w:r>
        <w:rPr>
          <w:rFonts w:cs="Carlito"/>
          <w:i/>
          <w:sz w:val="19"/>
        </w:rPr>
        <w:t xml:space="preserve">. Bila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catat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bunyi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galatnya</w:t>
      </w:r>
      <w:proofErr w:type="spellEnd"/>
      <w:r>
        <w:rPr>
          <w:rFonts w:cs="Carlito"/>
          <w:i/>
          <w:sz w:val="19"/>
        </w:rPr>
        <w:t xml:space="preserve"> di Lembar I — </w:t>
      </w:r>
      <w:proofErr w:type="spellStart"/>
      <w:r>
        <w:rPr>
          <w:rFonts w:cs="Carlito"/>
          <w:i/>
          <w:sz w:val="19"/>
        </w:rPr>
        <w:t>jangan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diabaikan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0EF633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06AC81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614B0D8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E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2D1427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ABEE1BF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base.css: </w:t>
      </w:r>
      <w:proofErr w:type="spellStart"/>
      <w:r>
        <w:rPr>
          <w:rFonts w:cs="Carlito"/>
          <w:i/>
          <w:color w:val="5A6080"/>
          <w:sz w:val="17"/>
        </w:rPr>
        <w:t>dasar</w:t>
      </w:r>
      <w:proofErr w:type="spellEnd"/>
      <w:r>
        <w:rPr>
          <w:rFonts w:cs="Carlito"/>
          <w:i/>
          <w:color w:val="5A6080"/>
          <w:sz w:val="17"/>
        </w:rPr>
        <w:t xml:space="preserve"> yang </w:t>
      </w:r>
      <w:proofErr w:type="spellStart"/>
      <w:r>
        <w:rPr>
          <w:rFonts w:cs="Carlito"/>
          <w:i/>
          <w:color w:val="5A6080"/>
          <w:sz w:val="17"/>
        </w:rPr>
        <w:t>berlaku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untuk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semua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F39BF8" w14:textId="77777777">
        <w:tc>
          <w:tcPr>
            <w:tcW w:w="9752" w:type="dxa"/>
            <w:shd w:val="clear" w:color="auto" w:fill="003796"/>
          </w:tcPr>
          <w:p w14:paraId="77E713E8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DI SINI HAL-HAL YANG BERLAKU UNTUK SELURUH HALAMAN</w:t>
            </w:r>
          </w:p>
        </w:tc>
      </w:tr>
    </w:tbl>
    <w:p w14:paraId="7AB3807C" w14:textId="77777777" w:rsidR="00F94B46" w:rsidRDefault="00F94B46">
      <w:pPr>
        <w:spacing w:after="40"/>
      </w:pPr>
    </w:p>
    <w:p w14:paraId="53551DF1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E.1  Reset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ringan</w:t>
      </w:r>
      <w:proofErr w:type="spellEnd"/>
      <w:r>
        <w:rPr>
          <w:rFonts w:cs="Carlito"/>
          <w:b/>
          <w:color w:val="003796"/>
        </w:rPr>
        <w:t xml:space="preserve"> dan box-sizing</w:t>
      </w:r>
    </w:p>
    <w:p w14:paraId="036A7B00" w14:textId="77777777" w:rsidR="00F94B46" w:rsidRDefault="00000000">
      <w:r>
        <w:rPr>
          <w:rFonts w:cs="Carlito"/>
          <w:sz w:val="20"/>
        </w:rPr>
        <w:t xml:space="preserve">Reset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berlebihan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: box-sizing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ditebak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melebar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>.</w:t>
      </w:r>
    </w:p>
    <w:p w14:paraId="26FD575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E.1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awal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D4E34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00B674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before,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after {</w:t>
            </w:r>
          </w:p>
          <w:p w14:paraId="30854EF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box-sizing: border-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box;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width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mencakup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padding + border */</w:t>
            </w:r>
          </w:p>
          <w:p w14:paraId="0532C9C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873705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8C6E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/* hapus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bawaan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gap */</w:t>
            </w:r>
          </w:p>
          <w:p w14:paraId="18E2EF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FD41DF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100%; height: auto; display: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0C1FD76A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855"/>
      </w:tblGrid>
      <w:tr w:rsidR="00EA274F" w14:paraId="5E101B0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97AEF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Baris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1FE8B6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2F63B0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ada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akibatnya</w:t>
            </w:r>
            <w:proofErr w:type="spellEnd"/>
          </w:p>
        </w:tc>
      </w:tr>
      <w:tr w:rsidR="00EA274F" w14:paraId="11583929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EA797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box-sizing: border-box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42CFD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Lebar yang Anda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BCCB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perkiraan</w:t>
            </w:r>
            <w:proofErr w:type="spellEnd"/>
            <w:r>
              <w:rPr>
                <w:rFonts w:cs="Carlito"/>
                <w:sz w:val="18"/>
              </w:rPr>
              <w:t xml:space="preserve">;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jebol</w:t>
            </w:r>
            <w:proofErr w:type="spellEnd"/>
          </w:p>
        </w:tc>
      </w:tr>
      <w:tr w:rsidR="00EA274F" w14:paraId="2D903AA3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9584C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: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0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12B60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ditentukan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sengaja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DF1E0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berbeda-beda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dilacak</w:t>
            </w:r>
            <w:proofErr w:type="spellEnd"/>
          </w:p>
        </w:tc>
      </w:tr>
      <w:tr w:rsidR="00EA274F" w14:paraId="01DD860A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265802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-width: 100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%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0B01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menyusut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kecil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8046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melebar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menimbulkan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gulir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mendatar</w:t>
            </w:r>
            <w:proofErr w:type="spellEnd"/>
          </w:p>
        </w:tc>
      </w:tr>
    </w:tbl>
    <w:p w14:paraId="2A6BDDF7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210AF7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072F0648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box-sizing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lain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pun.  </w:t>
            </w:r>
            <w:r>
              <w:rPr>
                <w:rFonts w:cs="Carlito"/>
                <w:color w:val="1A1A2E"/>
                <w:sz w:val="20"/>
              </w:rPr>
              <w:t xml:space="preserve">Ini </w:t>
            </w:r>
            <w:proofErr w:type="spellStart"/>
            <w:r>
              <w:rPr>
                <w:rFonts w:cs="Carlito"/>
                <w:color w:val="1A1A2E"/>
                <w:sz w:val="20"/>
              </w:rPr>
              <w:t>satu-satunya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segalanya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karena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lama </w:t>
            </w:r>
            <w:proofErr w:type="spellStart"/>
            <w:r>
              <w:rPr>
                <w:rFonts w:cs="Carlito"/>
                <w:color w:val="1A1A2E"/>
                <w:sz w:val="20"/>
              </w:rPr>
              <w:t>saat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527D0EE" w14:textId="77777777" w:rsidR="00F94B46" w:rsidRDefault="00F94B46">
      <w:pPr>
        <w:spacing w:after="40"/>
      </w:pPr>
    </w:p>
    <w:p w14:paraId="2387017F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Tipografi</w:t>
      </w:r>
      <w:proofErr w:type="spellEnd"/>
      <w:proofErr w:type="gram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skala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relatif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jarak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0D51201C" w14:textId="77777777" w:rsidR="00F94B46" w:rsidRDefault="00000000"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rem,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px</w:t>
      </w:r>
      <w:proofErr w:type="spellEnd"/>
      <w:r>
        <w:rPr>
          <w:rFonts w:cs="Carlito"/>
          <w:sz w:val="20"/>
        </w:rPr>
        <w:t xml:space="preserve">. rem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sehingga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proporsional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soal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aksesibilitas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padanya</w:t>
      </w:r>
      <w:proofErr w:type="spellEnd"/>
      <w:r>
        <w:rPr>
          <w:rFonts w:cs="Carlito"/>
          <w:sz w:val="20"/>
        </w:rPr>
        <w:t>.</w:t>
      </w:r>
    </w:p>
    <w:p w14:paraId="7C4983C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E.2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tipografi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A80897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B51263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html {</w:t>
            </w:r>
          </w:p>
          <w:p w14:paraId="6333B30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100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%;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dipatok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16792A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D7196E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B65F3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body {</w:t>
            </w:r>
          </w:p>
          <w:p w14:paraId="447008F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font-family: system-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, "Segoe UI", Roboto, sans-serif;</w:t>
            </w:r>
          </w:p>
          <w:p w14:paraId="1914BD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--text-md);</w:t>
            </w:r>
          </w:p>
          <w:p w14:paraId="4BC431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line-height: 1.6;           /* 1.5-1.7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nyaman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untuk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4099DBC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6990E29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7650B1E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0C529C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6E1A3A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50BD2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h1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--text-3xl); line-height: 1.15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397629F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h2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--text-xl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-height: 1.25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534883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h3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4B59F17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90E2A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Batasi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panjang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berpindah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*/</w:t>
            </w:r>
          </w:p>
          <w:p w14:paraId="55550A7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main p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60ch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025B60C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5556"/>
      </w:tblGrid>
      <w:tr w:rsidR="00EA274F" w14:paraId="3A59AF7E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C5F02E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Nilai</w:t>
            </w:r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9BFE4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Patokan</w:t>
            </w:r>
            <w:proofErr w:type="spellEnd"/>
          </w:p>
        </w:tc>
        <w:tc>
          <w:tcPr>
            <w:tcW w:w="555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770DC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Alasan</w:t>
            </w:r>
          </w:p>
        </w:tc>
      </w:tr>
      <w:tr w:rsidR="00EA274F" w14:paraId="608CC75B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AE40D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font-size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F9C68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1134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</w:p>
        </w:tc>
      </w:tr>
      <w:tr w:rsidR="00EA274F" w14:paraId="13BAC97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C8DBF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ABF1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 – 1.7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5F292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</w:p>
        </w:tc>
      </w:tr>
      <w:tr w:rsidR="00EA274F" w14:paraId="4C8194AA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E825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6BF7D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1.15 – 1.25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10971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agar </w:t>
            </w:r>
            <w:proofErr w:type="spellStart"/>
            <w:r>
              <w:rPr>
                <w:rFonts w:cs="Carlito"/>
                <w:sz w:val="18"/>
              </w:rPr>
              <w:t>menyatu</w:t>
            </w:r>
            <w:proofErr w:type="spellEnd"/>
          </w:p>
        </w:tc>
      </w:tr>
      <w:tr w:rsidR="00EA274F" w14:paraId="0FB78AA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11DE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Panjang baris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1548F6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45 – 75 </w:t>
            </w:r>
            <w:proofErr w:type="spellStart"/>
            <w:r>
              <w:rPr>
                <w:rFonts w:cs="Carlito"/>
                <w:sz w:val="18"/>
              </w:rPr>
              <w:t>karakter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0DC7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sz w:val="18"/>
              </w:rPr>
              <w:t>terlalu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panjang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kehilangan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jejak</w:t>
            </w:r>
            <w:proofErr w:type="spellEnd"/>
          </w:p>
        </w:tc>
      </w:tr>
      <w:tr w:rsidR="00EA274F" w14:paraId="3CE4117F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4DCC9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Skala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AF1DC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bertahap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acak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16B32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1rem, 1.5rem, 2.25rem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daripada</w:t>
            </w:r>
            <w:proofErr w:type="spellEnd"/>
            <w:r>
              <w:rPr>
                <w:rFonts w:cs="Carlito"/>
                <w:sz w:val="18"/>
              </w:rPr>
              <w:t xml:space="preserve"> 17px, 23px, 41px</w:t>
            </w:r>
          </w:p>
        </w:tc>
      </w:tr>
    </w:tbl>
    <w:p w14:paraId="14801AAB" w14:textId="77777777" w:rsidR="00F94B46" w:rsidRDefault="00F94B46">
      <w:pPr>
        <w:spacing w:after="60"/>
      </w:pPr>
    </w:p>
    <w:p w14:paraId="118BCA52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E.3  </w:t>
      </w:r>
      <w:proofErr w:type="spellStart"/>
      <w:r>
        <w:rPr>
          <w:rFonts w:cs="Carlito"/>
          <w:b/>
          <w:color w:val="003796"/>
        </w:rPr>
        <w:t>Warisan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 —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lagi</w:t>
      </w:r>
      <w:proofErr w:type="spellEnd"/>
    </w:p>
    <w:p w14:paraId="3ADD681B" w14:textId="77777777" w:rsidR="00F94B46" w:rsidRDefault="00000000">
      <w:r>
        <w:rPr>
          <w:rFonts w:cs="Carlito"/>
          <w:sz w:val="20"/>
        </w:rPr>
        <w:t xml:space="preserve">Sebagian tutorial CSS di internet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era 2015.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tinggalkan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penggantinya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742"/>
        <w:gridCol w:w="3742"/>
      </w:tblGrid>
      <w:tr w:rsidR="00EA274F" w14:paraId="3906B6C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EFB61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Cara lama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2A5C5D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ditinggalkan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262FD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sekarang</w:t>
            </w:r>
            <w:proofErr w:type="spellEnd"/>
          </w:p>
        </w:tc>
      </w:tr>
      <w:tr w:rsidR="00EA274F" w14:paraId="511AFA55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DEDE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float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clearfix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BD281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Rapuh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lapisan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aliran</w:t>
            </w:r>
            <w:proofErr w:type="spellEnd"/>
            <w:r>
              <w:rPr>
                <w:rFonts w:cs="Carlito"/>
                <w:sz w:val="18"/>
              </w:rPr>
              <w:t xml:space="preserve"> normal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B8AEE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flexbox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  <w:r>
              <w:rPr>
                <w:rFonts w:cs="Carlito"/>
                <w:sz w:val="18"/>
              </w:rPr>
              <w:t xml:space="preserve">, grid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dua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</w:p>
        </w:tc>
      </w:tr>
      <w:tr w:rsidR="00EA274F" w14:paraId="52610332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0278F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px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E7F07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pengaturan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005F9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rem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gramStart"/>
            <w:r>
              <w:rPr>
                <w:rFonts w:cs="Carlito"/>
                <w:sz w:val="18"/>
              </w:rPr>
              <w:t>clamp(</w:t>
            </w:r>
            <w:proofErr w:type="gram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fluid</w:t>
            </w:r>
          </w:p>
        </w:tc>
      </w:tr>
      <w:tr w:rsidR="00EA274F" w14:paraId="1BC000C3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463F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3CBE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tersebar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mengganti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menyunting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puluhan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53A3C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design token,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di :root</w:t>
            </w:r>
            <w:proofErr w:type="gramEnd"/>
          </w:p>
        </w:tc>
      </w:tr>
      <w:tr w:rsidR="00EA274F" w14:paraId="6CD56611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E9F40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43C3C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menyisakan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terduga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A80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gap pada flex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grid</w:t>
            </w:r>
          </w:p>
        </w:tc>
      </w:tr>
      <w:tr w:rsidR="00EA274F" w14:paraId="3E6EDC39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B97AE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-</w:t>
            </w:r>
            <w:proofErr w:type="spellStart"/>
            <w:r>
              <w:rPr>
                <w:rFonts w:cs="Carlito"/>
                <w:sz w:val="18"/>
              </w:rPr>
              <w:t>webkit</w:t>
            </w:r>
            <w:proofErr w:type="spellEnd"/>
            <w:r>
              <w:rPr>
                <w:rFonts w:cs="Carlito"/>
                <w:sz w:val="18"/>
              </w:rPr>
              <w:t>- dan -</w:t>
            </w:r>
            <w:proofErr w:type="spellStart"/>
            <w:r>
              <w:rPr>
                <w:rFonts w:cs="Carlito"/>
                <w:sz w:val="18"/>
              </w:rPr>
              <w:t>moz</w:t>
            </w:r>
            <w:proofErr w:type="spellEnd"/>
            <w:r>
              <w:rPr>
                <w:rFonts w:cs="Carlito"/>
                <w:sz w:val="18"/>
              </w:rPr>
              <w:t xml:space="preserve">-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manual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AD034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Menambah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cepat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usang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6485D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standarnya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perkakas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menangani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sisanya</w:t>
            </w:r>
            <w:proofErr w:type="spellEnd"/>
          </w:p>
        </w:tc>
      </w:tr>
    </w:tbl>
    <w:p w14:paraId="3E03581D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F21EDC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1582F79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nyata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sepuluh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detik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Perbesar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200% (Ctrl +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beberapa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kali). Bila tata </w:t>
            </w:r>
            <w:proofErr w:type="spellStart"/>
            <w:r>
              <w:rPr>
                <w:rFonts w:cs="Carlito"/>
                <w:color w:val="1A1A2E"/>
                <w:sz w:val="20"/>
              </w:rPr>
              <w:t>letak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berantakan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terpotong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px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tempat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salah.</w:t>
            </w:r>
          </w:p>
        </w:tc>
      </w:tr>
    </w:tbl>
    <w:p w14:paraId="63AAD2D0" w14:textId="77777777" w:rsidR="00F94B46" w:rsidRDefault="00F94B46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114BC2B" w14:textId="77777777">
        <w:tc>
          <w:tcPr>
            <w:tcW w:w="9752" w:type="dxa"/>
            <w:shd w:val="clear" w:color="auto" w:fill="003796"/>
          </w:tcPr>
          <w:p w14:paraId="2B665D44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E</w:t>
            </w:r>
          </w:p>
        </w:tc>
      </w:tr>
    </w:tbl>
    <w:p w14:paraId="63837584" w14:textId="77777777" w:rsidR="00F94B46" w:rsidRDefault="00F94B46">
      <w:pPr>
        <w:spacing w:after="40"/>
      </w:pPr>
    </w:p>
    <w:p w14:paraId="45403620" w14:textId="77777777" w:rsidR="00F94B46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69360D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EE85E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E4B750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4FD655E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CA970A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3B52ACC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BC05E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13BF3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base.css reset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tipografi</w:t>
            </w:r>
            <w:proofErr w:type="spellEnd"/>
          </w:p>
        </w:tc>
      </w:tr>
    </w:tbl>
    <w:p w14:paraId="0094EC75" w14:textId="77777777" w:rsidR="00F94B46" w:rsidRDefault="00F94B46">
      <w:pPr>
        <w:spacing w:after="40"/>
      </w:pPr>
    </w:p>
    <w:p w14:paraId="6C3FF4AE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base.css.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di </w:t>
      </w:r>
      <w:proofErr w:type="spellStart"/>
      <w:r>
        <w:rPr>
          <w:rFonts w:cs="Carlito"/>
          <w:i/>
          <w:sz w:val="19"/>
        </w:rPr>
        <w:t>dalamnya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box-sizing dan font-size body yang </w:t>
      </w:r>
      <w:proofErr w:type="spellStart"/>
      <w:r>
        <w:rPr>
          <w:rFonts w:cs="Carlito"/>
          <w:i/>
          <w:sz w:val="19"/>
        </w:rPr>
        <w:t>memakai</w:t>
      </w:r>
      <w:proofErr w:type="spellEnd"/>
      <w:r>
        <w:rPr>
          <w:rFonts w:cs="Carlito"/>
          <w:i/>
          <w:sz w:val="19"/>
        </w:rPr>
        <w:t xml:space="preserve"> token — </w:t>
      </w:r>
      <w:proofErr w:type="spellStart"/>
      <w:r>
        <w:rPr>
          <w:rFonts w:cs="Carlito"/>
          <w:i/>
          <w:sz w:val="19"/>
        </w:rPr>
        <w:t>kalau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belum</w:t>
      </w:r>
      <w:proofErr w:type="spellEnd"/>
      <w:r>
        <w:rPr>
          <w:rFonts w:cs="Carlito"/>
          <w:i/>
          <w:sz w:val="19"/>
        </w:rPr>
        <w:t xml:space="preserve">,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kosong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4EE6059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4D684D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5A70EBE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F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4ED4E6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972081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layout.css: navbar dan </w:t>
      </w:r>
      <w:proofErr w:type="spellStart"/>
      <w:r>
        <w:rPr>
          <w:rFonts w:cs="Carlito"/>
          <w:i/>
          <w:color w:val="5A6080"/>
          <w:sz w:val="17"/>
        </w:rPr>
        <w:t>katalog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kartu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7F546C3" w14:textId="77777777">
        <w:tc>
          <w:tcPr>
            <w:tcW w:w="9752" w:type="dxa"/>
            <w:shd w:val="clear" w:color="auto" w:fill="003796"/>
          </w:tcPr>
          <w:p w14:paraId="56AC3836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FLEXBOX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UNTUK MENYUSUN BARIS DAN KOLOM</w:t>
            </w:r>
          </w:p>
        </w:tc>
      </w:tr>
    </w:tbl>
    <w:p w14:paraId="07A863D6" w14:textId="77777777" w:rsidR="00F94B46" w:rsidRDefault="00F94B46">
      <w:pPr>
        <w:spacing w:after="40"/>
      </w:pPr>
    </w:p>
    <w:p w14:paraId="620AB6AC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F.1  Navbar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500ECB96" w14:textId="77777777" w:rsidR="00F94B46" w:rsidRDefault="00000000">
      <w:r>
        <w:rPr>
          <w:rFonts w:cs="Carlito"/>
          <w:sz w:val="20"/>
        </w:rPr>
        <w:t xml:space="preserve">Navbar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latihan</w:t>
      </w:r>
      <w:proofErr w:type="spellEnd"/>
      <w:r>
        <w:rPr>
          <w:rFonts w:cs="Carlito"/>
          <w:sz w:val="20"/>
        </w:rPr>
        <w:t xml:space="preserve"> flexbox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disebar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seragam</w:t>
      </w:r>
      <w:proofErr w:type="spellEnd"/>
      <w:r>
        <w:rPr>
          <w:rFonts w:cs="Carlito"/>
          <w:sz w:val="20"/>
        </w:rPr>
        <w:t xml:space="preserve">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float,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persen</w:t>
      </w:r>
      <w:proofErr w:type="spellEnd"/>
      <w:r>
        <w:rPr>
          <w:rFonts w:cs="Carlito"/>
          <w:sz w:val="20"/>
        </w:rPr>
        <w:t>.</w:t>
      </w:r>
    </w:p>
    <w:p w14:paraId="62A510EF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F.1 — layout.css (navbar)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24F31A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18779B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header {</w:t>
            </w:r>
          </w:p>
          <w:p w14:paraId="75543F1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C05FDD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border-bottom: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4CE83E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4A8337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3CAB0B2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.header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-baris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/* &lt;div class="header-baris"&gt;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header */</w:t>
            </w:r>
          </w:p>
          <w:p w14:paraId="51E9886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072305A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align-items: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center;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tengah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59BB10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justify-content: space-between;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kiri, menu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20E3349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4765063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sempit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meluber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9ABDD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14CCF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CB25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ul {</w:t>
            </w:r>
          </w:p>
          <w:p w14:paraId="7E6EAD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76F8AF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D69714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list-style: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none;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/* daftar nav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112C01C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0;</w:t>
            </w:r>
          </w:p>
          <w:p w14:paraId="604CACE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891AE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7D5A32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a {</w:t>
            </w:r>
          </w:p>
          <w:p w14:paraId="29E14FA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43B9D2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text-decoration: none;</w:t>
            </w:r>
          </w:p>
          <w:p w14:paraId="4AC2A7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A68E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2E6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nav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a:hover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text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-decoration: underline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5331BD0C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4195"/>
      </w:tblGrid>
      <w:tr w:rsidR="00EA274F" w14:paraId="170A1513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2E513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Properti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EEC5B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238DF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dihilangkan</w:t>
            </w:r>
            <w:proofErr w:type="spellEnd"/>
          </w:p>
        </w:tc>
      </w:tr>
      <w:tr w:rsidR="00EA274F" w14:paraId="45578675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D7334B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display: flex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D7C9B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Mengaktifkan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konteks</w:t>
            </w:r>
            <w:proofErr w:type="spellEnd"/>
            <w:r>
              <w:rPr>
                <w:rFonts w:cs="Carlito"/>
                <w:sz w:val="18"/>
              </w:rPr>
              <w:t xml:space="preserve"> flexbox pada </w:t>
            </w:r>
            <w:proofErr w:type="spellStart"/>
            <w:r>
              <w:rPr>
                <w:rFonts w:cs="Carlito"/>
                <w:sz w:val="18"/>
              </w:rPr>
              <w:t>wadahnya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61787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Anak-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menumpuk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</w:tr>
      <w:tr w:rsidR="00EA274F" w14:paraId="5CF54C90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9CE21C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justify-content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F3938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sebaran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6EBA7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menempel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kiri</w:t>
            </w:r>
          </w:p>
        </w:tc>
      </w:tr>
      <w:tr w:rsidR="00EA274F" w14:paraId="14270FB6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871384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align-items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049BA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perataan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silang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504D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dan menu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tingginya</w:t>
            </w:r>
            <w:proofErr w:type="spellEnd"/>
          </w:p>
        </w:tc>
      </w:tr>
      <w:tr w:rsidR="00EA274F" w14:paraId="0A99CB33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9272B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gap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488A4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item, </w:t>
            </w:r>
            <w:proofErr w:type="spellStart"/>
            <w:r>
              <w:rPr>
                <w:rFonts w:cs="Carlito"/>
                <w:sz w:val="18"/>
              </w:rPr>
              <w:t>termasuk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membungkus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EDF3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Item </w:t>
            </w:r>
            <w:proofErr w:type="spellStart"/>
            <w:r>
              <w:rPr>
                <w:rFonts w:cs="Carlito"/>
                <w:sz w:val="18"/>
              </w:rPr>
              <w:t>berdempetan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pintas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margin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</w:p>
        </w:tc>
      </w:tr>
      <w:tr w:rsidR="00EA274F" w14:paraId="717B6191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51B0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flex-wrap: wrap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B8C0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Mengizinkan</w:t>
            </w:r>
            <w:proofErr w:type="spellEnd"/>
            <w:r>
              <w:rPr>
                <w:rFonts w:cs="Carlito"/>
                <w:sz w:val="18"/>
              </w:rPr>
              <w:t xml:space="preserve"> item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F8AFC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Menu </w:t>
            </w:r>
            <w:proofErr w:type="spellStart"/>
            <w:r>
              <w:rPr>
                <w:rFonts w:cs="Carlito"/>
                <w:sz w:val="18"/>
              </w:rPr>
              <w:t>meluber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ponsel</w:t>
            </w:r>
            <w:proofErr w:type="spellEnd"/>
          </w:p>
        </w:tc>
      </w:tr>
    </w:tbl>
    <w:p w14:paraId="255AEB71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77B7F8E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2C0719F4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Ubah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susunan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bila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Agar navbar </w:t>
            </w:r>
            <w:proofErr w:type="spellStart"/>
            <w:r>
              <w:rPr>
                <w:rFonts w:cs="Carlito"/>
                <w:color w:val="1A1A2E"/>
                <w:sz w:val="20"/>
              </w:rPr>
              <w:t>bisa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kiri-</w:t>
            </w:r>
            <w:proofErr w:type="spellStart"/>
            <w:r>
              <w:rPr>
                <w:rFonts w:cs="Carlito"/>
                <w:color w:val="1A1A2E"/>
                <w:sz w:val="20"/>
              </w:rPr>
              <w:t>kanan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&lt;h1&gt; dan &lt;nav&gt;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struktur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&lt;header&gt;, </w:t>
            </w:r>
            <w:proofErr w:type="spellStart"/>
            <w:r>
              <w:rPr>
                <w:rFonts w:cs="Carlito"/>
                <w:color w:val="1A1A2E"/>
                <w:sz w:val="20"/>
              </w:rPr>
              <w:t>bungkus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&lt;div class="header-baris"&gt; —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jadikan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flex container. </w:t>
            </w:r>
            <w:proofErr w:type="spellStart"/>
            <w:r>
              <w:rPr>
                <w:rFonts w:cs="Carlito"/>
                <w:color w:val="1A1A2E"/>
                <w:sz w:val="20"/>
              </w:rPr>
              <w:t>Perubahan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seperti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normal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merusak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makna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landmark-</w:t>
            </w:r>
            <w:proofErr w:type="spellStart"/>
            <w:r>
              <w:rPr>
                <w:rFonts w:cs="Carlito"/>
                <w:color w:val="1A1A2E"/>
                <w:sz w:val="20"/>
              </w:rPr>
              <w:t>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utuh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7D9433A" w14:textId="77777777" w:rsidR="00F94B46" w:rsidRDefault="00F94B46">
      <w:pPr>
        <w:spacing w:after="40"/>
      </w:pPr>
    </w:p>
    <w:p w14:paraId="74F4DD56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F.2  </w:t>
      </w:r>
      <w:proofErr w:type="spellStart"/>
      <w:r>
        <w:rPr>
          <w:rFonts w:cs="Carlito"/>
          <w:b/>
          <w:color w:val="003796"/>
        </w:rPr>
        <w:t>Katalog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kartu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membungkus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sendiri</w:t>
      </w:r>
      <w:proofErr w:type="spellEnd"/>
    </w:p>
    <w:p w14:paraId="70DC2134" w14:textId="77777777" w:rsidR="00F94B46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data.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pola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lain.</w:t>
      </w:r>
    </w:p>
    <w:p w14:paraId="47F2B68F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F.2 — layout.css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katalog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C9580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5270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main {</w:t>
            </w:r>
          </w:p>
          <w:p w14:paraId="06BB752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608AFE8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4F52C6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--section-gap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margin */</w:t>
            </w:r>
          </w:p>
          <w:p w14:paraId="3588827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102B15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6F5AAF8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50C7BC1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AF446F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185295B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kunci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responsif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3468B9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465C7D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3FB1695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422F258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1BB7D53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flex: 1 1 16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rem;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tumbuh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menyusut,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16rem */</w:t>
            </w:r>
          </w:p>
          <w:p w14:paraId="767C52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A7B0A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7D3BE3F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7DA645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box-shadow: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--shadow-1);</w:t>
            </w:r>
          </w:p>
          <w:p w14:paraId="6EB277B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--card-pad);</w:t>
            </w:r>
          </w:p>
          <w:p w14:paraId="4FA718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586C2D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0A10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footer {</w:t>
            </w:r>
          </w:p>
          <w:p w14:paraId="2231E1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margin-top: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6E92C1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0F1EE3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border-top: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2F19B4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hindari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pucat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832BE8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1DC342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54372BD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370"/>
      </w:tblGrid>
      <w:tr w:rsidR="00EA274F" w14:paraId="233A74FE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5A73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flex: 1 1 16rem</w:t>
            </w:r>
          </w:p>
        </w:tc>
        <w:tc>
          <w:tcPr>
            <w:tcW w:w="737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33C815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Artinya</w:t>
            </w:r>
          </w:p>
        </w:tc>
      </w:tr>
      <w:tr w:rsidR="00EA274F" w14:paraId="697291A4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7095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(grow)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1D487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melebar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</w:p>
        </w:tc>
      </w:tr>
      <w:tr w:rsidR="00EA274F" w14:paraId="058697EB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4A1D3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(shrink)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54EA7C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menyusut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kurang</w:t>
            </w:r>
            <w:proofErr w:type="spellEnd"/>
          </w:p>
        </w:tc>
      </w:tr>
      <w:tr w:rsidR="00EA274F" w14:paraId="362AF9CE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ECF1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16rem (basis)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A779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Lebar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dua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keduanya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</w:tr>
    </w:tbl>
    <w:p w14:paraId="29BE29C8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A4A065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F559E3E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menyempitkan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jendela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Tarik </w:t>
            </w:r>
            <w:proofErr w:type="spellStart"/>
            <w:r>
              <w:rPr>
                <w:rFonts w:cs="Carlito"/>
                <w:color w:val="1A1A2E"/>
                <w:sz w:val="20"/>
              </w:rPr>
              <w:t>tepi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jendela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sempit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ponsel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Kartu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turun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muncul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diganti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50A9FD82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4309"/>
        <w:gridCol w:w="2835"/>
      </w:tblGrid>
      <w:tr w:rsidR="00EA274F" w14:paraId="499406F7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46F549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430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0E1CE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78564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8D1595" w14:paraId="2E25D5A8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DC0BA5" w14:textId="77777777" w:rsidR="008D1595" w:rsidRDefault="008D1595" w:rsidP="008D1595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lebar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B79194" w14:textId="77777777" w:rsidR="008D1595" w:rsidRDefault="008D1595" w:rsidP="008D1595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di kiri, menu di </w:t>
            </w:r>
            <w:proofErr w:type="spellStart"/>
            <w:r>
              <w:rPr>
                <w:rFonts w:cs="Carlito"/>
                <w:sz w:val="19"/>
              </w:rPr>
              <w:t>kanan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8D666" w14:textId="669C5499" w:rsidR="008D1595" w:rsidRDefault="008D1595" w:rsidP="008D1595">
            <w:pPr>
              <w:spacing w:before="20" w:after="20" w:line="252" w:lineRule="auto"/>
            </w:pPr>
            <w:r w:rsidRPr="00C231B1">
              <w:rPr>
                <w:rFonts w:ascii="Segoe UI Symbol" w:hAnsi="Segoe UI Symbol" w:cs="Segoe UI Symbol"/>
              </w:rPr>
              <w:t>✔</w:t>
            </w:r>
          </w:p>
        </w:tc>
      </w:tr>
      <w:tr w:rsidR="008D1595" w14:paraId="2FA1BB2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25642" w14:textId="77777777" w:rsidR="008D1595" w:rsidRDefault="008D1595" w:rsidP="008D1595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sempit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342614" w14:textId="77777777" w:rsidR="008D1595" w:rsidRDefault="008D1595" w:rsidP="008D1595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Menu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A589BB" w14:textId="16664E45" w:rsidR="008D1595" w:rsidRDefault="008D1595" w:rsidP="008D1595">
            <w:pPr>
              <w:spacing w:before="20" w:after="20" w:line="252" w:lineRule="auto"/>
            </w:pPr>
            <w:r w:rsidRPr="00C231B1">
              <w:rPr>
                <w:rFonts w:ascii="Segoe UI Symbol" w:hAnsi="Segoe UI Symbol" w:cs="Segoe UI Symbol"/>
              </w:rPr>
              <w:t>✔</w:t>
            </w:r>
          </w:p>
        </w:tc>
      </w:tr>
      <w:tr w:rsidR="008D1595" w14:paraId="563309A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968AEE" w14:textId="77777777" w:rsidR="008D1595" w:rsidRDefault="008D1595" w:rsidP="008D1595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Jendela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disempitkan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CC7A5" w14:textId="77777777" w:rsidR="008D1595" w:rsidRDefault="008D1595" w:rsidP="008D1595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gulir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mendatar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63D017" w14:textId="6DD57AFD" w:rsidR="008D1595" w:rsidRDefault="008D1595" w:rsidP="008D1595">
            <w:pPr>
              <w:spacing w:before="20" w:after="20" w:line="252" w:lineRule="auto"/>
            </w:pPr>
            <w:r w:rsidRPr="00C231B1">
              <w:rPr>
                <w:rFonts w:ascii="Segoe UI Symbol" w:hAnsi="Segoe UI Symbol" w:cs="Segoe UI Symbol"/>
              </w:rPr>
              <w:t>✔</w:t>
            </w:r>
          </w:p>
        </w:tc>
      </w:tr>
      <w:tr w:rsidR="008D1595" w14:paraId="7D10DA7F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070D55" w14:textId="77777777" w:rsidR="008D1595" w:rsidRDefault="008D1595" w:rsidP="008D1595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976DC4" w14:textId="77777777" w:rsidR="008D1595" w:rsidRDefault="008D1595" w:rsidP="008D1595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Seragam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semuanya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token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5AC3A7" w14:textId="31DC3884" w:rsidR="008D1595" w:rsidRDefault="008D1595" w:rsidP="008D1595">
            <w:pPr>
              <w:spacing w:before="20" w:after="20" w:line="252" w:lineRule="auto"/>
            </w:pPr>
            <w:r w:rsidRPr="00C231B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A9B2B82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33D8FB4" w14:textId="77777777">
        <w:tc>
          <w:tcPr>
            <w:tcW w:w="9752" w:type="dxa"/>
            <w:shd w:val="clear" w:color="auto" w:fill="003796"/>
          </w:tcPr>
          <w:p w14:paraId="7DE0C6F5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F</w:t>
            </w:r>
          </w:p>
        </w:tc>
      </w:tr>
    </w:tbl>
    <w:p w14:paraId="5BBEB90A" w14:textId="77777777" w:rsidR="00F94B46" w:rsidRDefault="00F94B46">
      <w:pPr>
        <w:spacing w:after="40"/>
      </w:pPr>
    </w:p>
    <w:p w14:paraId="3ECDADDE" w14:textId="77777777" w:rsidR="00F94B46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393F37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A493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DEF0F1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2721D0E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5758CE1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4E738D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57BC2C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7EC3B1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layout.css navbar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kartu</w:t>
            </w:r>
            <w:proofErr w:type="spellEnd"/>
          </w:p>
        </w:tc>
      </w:tr>
    </w:tbl>
    <w:p w14:paraId="00C768F6" w14:textId="77777777" w:rsidR="00F94B46" w:rsidRDefault="00F94B46">
      <w:pPr>
        <w:spacing w:after="40"/>
      </w:pPr>
    </w:p>
    <w:p w14:paraId="7D12431C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layout.css. </w:t>
      </w:r>
      <w:proofErr w:type="spellStart"/>
      <w:r>
        <w:rPr>
          <w:rFonts w:cs="Carlito"/>
          <w:i/>
          <w:sz w:val="19"/>
        </w:rPr>
        <w:t>Perhatikan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berisi</w:t>
      </w:r>
      <w:proofErr w:type="spellEnd"/>
      <w:r>
        <w:rPr>
          <w:rFonts w:cs="Carlito"/>
          <w:i/>
          <w:sz w:val="19"/>
        </w:rPr>
        <w:t xml:space="preserve"> flexbox dan gap —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float. Bila Anda </w:t>
      </w:r>
      <w:proofErr w:type="spellStart"/>
      <w:r>
        <w:rPr>
          <w:rFonts w:cs="Carlito"/>
          <w:i/>
          <w:sz w:val="19"/>
        </w:rPr>
        <w:t>masih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melihat</w:t>
      </w:r>
      <w:proofErr w:type="spellEnd"/>
      <w:r>
        <w:rPr>
          <w:rFonts w:cs="Carlito"/>
          <w:i/>
          <w:sz w:val="19"/>
        </w:rPr>
        <w:t xml:space="preserve"> float,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sisa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cara</w:t>
      </w:r>
      <w:proofErr w:type="spellEnd"/>
      <w:r>
        <w:rPr>
          <w:rFonts w:cs="Carlito"/>
          <w:i/>
          <w:sz w:val="19"/>
        </w:rPr>
        <w:t xml:space="preserve"> lama yang </w:t>
      </w:r>
      <w:proofErr w:type="spellStart"/>
      <w:r>
        <w:rPr>
          <w:rFonts w:cs="Carlito"/>
          <w:i/>
          <w:sz w:val="19"/>
        </w:rPr>
        <w:t>perlu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dibuang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5377495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37DDB7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C41891A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935793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245176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G — Gaya form dan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fokus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DE22AB0" w14:textId="77777777">
        <w:tc>
          <w:tcPr>
            <w:tcW w:w="9752" w:type="dxa"/>
            <w:shd w:val="clear" w:color="auto" w:fill="003796"/>
          </w:tcPr>
          <w:p w14:paraId="4F9E7B04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KEADAAN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PALING SERING DILUPAKAN: FOKUS DAN TIDAK SAH</w:t>
            </w:r>
          </w:p>
        </w:tc>
      </w:tr>
    </w:tbl>
    <w:p w14:paraId="388C5A6F" w14:textId="77777777" w:rsidR="00F94B46" w:rsidRDefault="00F94B46">
      <w:pPr>
        <w:spacing w:after="40"/>
      </w:pPr>
    </w:p>
    <w:p w14:paraId="7B762C83" w14:textId="77777777" w:rsidR="00F94B46" w:rsidRDefault="00000000">
      <w:r>
        <w:rPr>
          <w:rFonts w:cs="Carlito"/>
          <w:sz w:val="20"/>
        </w:rPr>
        <w:t xml:space="preserve">Form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label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visual: mana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dipilih</w:t>
      </w:r>
      <w:proofErr w:type="spellEnd"/>
      <w:r>
        <w:rPr>
          <w:rFonts w:cs="Carlito"/>
          <w:sz w:val="20"/>
        </w:rPr>
        <w:t xml:space="preserve">, mana yang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, dan mana yang salah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>.</w:t>
      </w:r>
    </w:p>
    <w:p w14:paraId="7F9695C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G.1  </w:t>
      </w:r>
      <w:proofErr w:type="spellStart"/>
      <w:r>
        <w:rPr>
          <w:rFonts w:cs="Carlito"/>
          <w:b/>
          <w:color w:val="003796"/>
        </w:rPr>
        <w:t>Tampilan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dasar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kolom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</w:p>
    <w:p w14:paraId="4EFCB441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G.1 — komponen.css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kolom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tombol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2B1FB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F9C0E09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0D342B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33B433D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2335772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--space-2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label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seragam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528E7E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1D55C03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DBAFCE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label {</w:t>
            </w:r>
          </w:p>
          <w:p w14:paraId="09841E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CA0663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font-weight: 600;</w:t>
            </w:r>
          </w:p>
          <w:p w14:paraId="207F12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5EAC2F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A454DC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input, select,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textarea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2FC678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inherit;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ukuran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huruf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C06EE5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--space-3);</w:t>
            </w:r>
          </w:p>
          <w:p w14:paraId="60F1C23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35B5812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0F2819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0763B8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2D6CC5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569E9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B37EF9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button {</w:t>
            </w:r>
          </w:p>
          <w:p w14:paraId="5BEF531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inherit;</w:t>
            </w:r>
          </w:p>
          <w:p w14:paraId="07536E1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26B39F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transparent;</w:t>
            </w:r>
          </w:p>
          <w:p w14:paraId="53FFC89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16BE3DC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1B5543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31088CA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cursor: pointer;</w:t>
            </w:r>
          </w:p>
          <w:p w14:paraId="3008DDA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146D5C9F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425BE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286F3C3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font: inherit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kolom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isian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tombol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bawaan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— dan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16px, </w:t>
            </w:r>
            <w:proofErr w:type="spellStart"/>
            <w:r>
              <w:rPr>
                <w:rFonts w:cs="Carlito"/>
                <w:color w:val="1A1A2E"/>
                <w:sz w:val="20"/>
              </w:rPr>
              <w:t>sehingga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terasa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tahu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sebabnya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62CD7600" w14:textId="77777777" w:rsidR="00F94B46" w:rsidRDefault="00F94B46">
      <w:pPr>
        <w:spacing w:after="40"/>
      </w:pPr>
    </w:p>
    <w:p w14:paraId="7F34D53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G.2  </w:t>
      </w:r>
      <w:proofErr w:type="spellStart"/>
      <w:r>
        <w:rPr>
          <w:rFonts w:cs="Carlito"/>
          <w:b/>
          <w:color w:val="003796"/>
        </w:rPr>
        <w:t>Keadaan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fokus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wajib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terlihat</w:t>
      </w:r>
      <w:proofErr w:type="spellEnd"/>
    </w:p>
    <w:p w14:paraId="28E45215" w14:textId="77777777" w:rsidR="00F94B46" w:rsidRDefault="00000000"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tetikus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lain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Tab. Bila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fokusnya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mereka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mana.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mematikan</w:t>
      </w:r>
      <w:proofErr w:type="spellEnd"/>
      <w:r>
        <w:rPr>
          <w:rFonts w:cs="Carlito"/>
          <w:sz w:val="20"/>
        </w:rPr>
        <w:t xml:space="preserve"> outline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menggantinya</w:t>
      </w:r>
      <w:proofErr w:type="spellEnd"/>
      <w:r>
        <w:rPr>
          <w:rFonts w:cs="Carlito"/>
          <w:sz w:val="20"/>
        </w:rPr>
        <w:t>.</w:t>
      </w:r>
    </w:p>
    <w:p w14:paraId="5A2DC4D2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fokus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056EC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E49A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 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-visible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muncul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4FFAEDF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-visible {</w:t>
            </w:r>
          </w:p>
          <w:p w14:paraId="3FE47E5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outline: 2px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--color-focus);</w:t>
            </w:r>
          </w:p>
          <w:p w14:paraId="3BD0E8C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outline-offset: 2px;</w:t>
            </w:r>
          </w:p>
          <w:p w14:paraId="587F64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A4EAB6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711DB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JANGAN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seperti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kehilangan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jejak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0C116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outline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</w:tc>
      </w:tr>
    </w:tbl>
    <w:p w14:paraId="387846AD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402"/>
      </w:tblGrid>
      <w:tr w:rsidR="00EA274F" w14:paraId="3D35B0A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C280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464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D84B7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Apa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artinya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BD3F39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Wajib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terlihat</w:t>
            </w:r>
            <w:proofErr w:type="spellEnd"/>
          </w:p>
        </w:tc>
      </w:tr>
      <w:tr w:rsidR="00EA274F" w14:paraId="232FEABF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C65EEA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lastRenderedPageBreak/>
              <w:t>default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420F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E12AB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—</w:t>
            </w:r>
          </w:p>
        </w:tc>
      </w:tr>
      <w:tr w:rsidR="00EA274F" w14:paraId="51C36D08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4D7370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:hover</w:t>
            </w:r>
            <w:proofErr w:type="gramEnd"/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6523F3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4F1AC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</w:p>
        </w:tc>
      </w:tr>
      <w:tr w:rsidR="00EA274F" w14:paraId="2A957602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3AA7D8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-visible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5DE7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7347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, minimal 3:1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491CA0EC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DD06F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60FC3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7B86C3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dan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6DEFE9D6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564BE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AA084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0B4F5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</w:p>
        </w:tc>
      </w:tr>
    </w:tbl>
    <w:p w14:paraId="27EAB526" w14:textId="77777777" w:rsidR="00F94B46" w:rsidRDefault="00F94B46">
      <w:pPr>
        <w:spacing w:after="60"/>
      </w:pPr>
    </w:p>
    <w:p w14:paraId="723436C3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G.3  </w:t>
      </w:r>
      <w:proofErr w:type="spellStart"/>
      <w:r>
        <w:rPr>
          <w:rFonts w:cs="Carlito"/>
          <w:b/>
          <w:color w:val="003796"/>
        </w:rPr>
        <w:t>Menandai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sah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hati-hati</w:t>
      </w:r>
      <w:proofErr w:type="spellEnd"/>
    </w:p>
    <w:p w14:paraId="5825CD60" w14:textId="77777777" w:rsidR="00F94B46" w:rsidRDefault="00000000">
      <w:r>
        <w:rPr>
          <w:rFonts w:cs="Carlito"/>
          <w:sz w:val="20"/>
        </w:rPr>
        <w:t xml:space="preserve">Ada </w:t>
      </w:r>
      <w:proofErr w:type="spellStart"/>
      <w:r>
        <w:rPr>
          <w:rFonts w:cs="Carlito"/>
          <w:sz w:val="20"/>
        </w:rPr>
        <w:t>jebakan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banyak</w:t>
      </w:r>
      <w:proofErr w:type="spellEnd"/>
      <w:r>
        <w:rPr>
          <w:rFonts w:cs="Carlito"/>
          <w:sz w:val="20"/>
        </w:rPr>
        <w:t xml:space="preserve"> tutorial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salah. </w:t>
      </w:r>
      <w:proofErr w:type="spellStart"/>
      <w:proofErr w:type="gram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:invalid</w:t>
      </w:r>
      <w:proofErr w:type="gramEnd"/>
      <w:r>
        <w:rPr>
          <w:rFonts w:cs="Carlito"/>
          <w:sz w:val="20"/>
        </w:rPr>
        <w:t xml:space="preserve"> pada CSS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segera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mengetik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pun,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form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dan salah. Yang Anda </w:t>
      </w:r>
      <w:proofErr w:type="spellStart"/>
      <w:r>
        <w:rPr>
          <w:rFonts w:cs="Carlito"/>
          <w:sz w:val="20"/>
        </w:rPr>
        <w:t>inginkan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mencoba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mengisi</w:t>
      </w:r>
      <w:proofErr w:type="spellEnd"/>
      <w:r>
        <w:rPr>
          <w:rFonts w:cs="Carlito"/>
          <w:sz w:val="20"/>
        </w:rPr>
        <w:t>.</w:t>
      </w:r>
    </w:p>
    <w:p w14:paraId="3D44C35A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tidak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sah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pesan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B6991F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207279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SALAH — form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padahal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menyentuhnya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7879CA9" w14:textId="77777777" w:rsidR="00F94B46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input:invalid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border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6891C5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B42674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BENAR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D802464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80113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--color-danger);</w:t>
            </w:r>
          </w:p>
          <w:p w14:paraId="1C4B7E8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border-width: 2px;</w:t>
            </w:r>
          </w:p>
          <w:p w14:paraId="1740B39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367F7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DC41F3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sembunyikan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tidak-sah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7EE62E9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{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display: none;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--color-danger);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F556DFF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kolom:has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display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C10E799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969"/>
      </w:tblGrid>
      <w:tr w:rsidR="00EA274F" w14:paraId="6267CC3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91CDF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Selector</w:t>
            </w:r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987B6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menyala</w:t>
            </w:r>
            <w:proofErr w:type="spellEnd"/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C2774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</w:tr>
      <w:tr w:rsidR="00EA274F" w14:paraId="1DDCC854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1254F0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:invalid</w:t>
            </w:r>
            <w:proofErr w:type="gram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5157C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Sejak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memenuhi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A21A6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hindari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1C7CCBA6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FDF43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8FAB1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mencoba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A27C0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diperbaiki</w:t>
            </w:r>
            <w:proofErr w:type="spellEnd"/>
          </w:p>
        </w:tc>
      </w:tr>
      <w:tr w:rsidR="00EA274F" w14:paraId="7248AD02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9D4E22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:has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()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B5C5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tertentu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28EA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dekat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kolomnya</w:t>
            </w:r>
            <w:proofErr w:type="spellEnd"/>
          </w:p>
        </w:tc>
      </w:tr>
    </w:tbl>
    <w:p w14:paraId="692212F8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A06468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B3EADDA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Pesan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dibaca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Warna </w:t>
            </w:r>
            <w:proofErr w:type="spellStart"/>
            <w:r>
              <w:rPr>
                <w:rFonts w:cs="Carlito"/>
                <w:color w:val="1A1A2E"/>
                <w:sz w:val="20"/>
              </w:rPr>
              <w:t>saja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pengguna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membedakan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hijau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Pesan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ikon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terbaca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oleh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orang.</w:t>
            </w:r>
          </w:p>
        </w:tc>
      </w:tr>
    </w:tbl>
    <w:p w14:paraId="3A38A5F3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69F3D662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432FA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87BB02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1E356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9B2959" w14:paraId="045F7B7C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745441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Tekan Tab </w:t>
            </w:r>
            <w:proofErr w:type="spellStart"/>
            <w:r>
              <w:rPr>
                <w:rFonts w:cs="Carlito"/>
                <w:sz w:val="19"/>
              </w:rPr>
              <w:t>berkali</w:t>
            </w:r>
            <w:proofErr w:type="spellEnd"/>
            <w:r>
              <w:rPr>
                <w:rFonts w:cs="Carlito"/>
                <w:sz w:val="19"/>
              </w:rPr>
              <w:t>-kali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D1159B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Kotak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jelas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36CCE6" w14:textId="26DB1686" w:rsidR="009B2959" w:rsidRDefault="009B2959" w:rsidP="009B2959">
            <w:pPr>
              <w:spacing w:before="20" w:after="20" w:line="252" w:lineRule="auto"/>
            </w:pPr>
            <w:r w:rsidRPr="0090283A">
              <w:rPr>
                <w:rFonts w:ascii="Segoe UI Symbol" w:hAnsi="Segoe UI Symbol" w:cs="Segoe UI Symbol"/>
              </w:rPr>
              <w:t>✔</w:t>
            </w:r>
          </w:p>
        </w:tc>
      </w:tr>
      <w:tr w:rsidR="009B2959" w14:paraId="4C7E6A87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10F50C" w14:textId="77777777" w:rsidR="009B2959" w:rsidRDefault="009B2959" w:rsidP="009B295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pada </w:t>
            </w: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95C59E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CB2CB1" w14:textId="3DFBDE6F" w:rsidR="009B2959" w:rsidRDefault="009B2959" w:rsidP="009B2959">
            <w:pPr>
              <w:spacing w:before="20" w:after="20" w:line="252" w:lineRule="auto"/>
            </w:pPr>
            <w:r w:rsidRPr="0090283A">
              <w:rPr>
                <w:rFonts w:ascii="Segoe UI Symbol" w:hAnsi="Segoe UI Symbol" w:cs="Segoe UI Symbol"/>
              </w:rPr>
              <w:t>✔</w:t>
            </w:r>
          </w:p>
        </w:tc>
      </w:tr>
      <w:tr w:rsidR="009B2959" w14:paraId="59B18AE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C989EC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Kolom form </w:t>
            </w:r>
            <w:proofErr w:type="spellStart"/>
            <w:r>
              <w:rPr>
                <w:rFonts w:cs="Carlito"/>
                <w:sz w:val="19"/>
              </w:rPr>
              <w:t>dibiarkan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kosong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BCE425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Belum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merah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mengetik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894F3C" w14:textId="0291144E" w:rsidR="009B2959" w:rsidRDefault="009B2959" w:rsidP="009B2959">
            <w:pPr>
              <w:spacing w:before="20" w:after="20" w:line="252" w:lineRule="auto"/>
            </w:pPr>
            <w:r w:rsidRPr="0090283A">
              <w:rPr>
                <w:rFonts w:ascii="Segoe UI Symbol" w:hAnsi="Segoe UI Symbol" w:cs="Segoe UI Symbol"/>
              </w:rPr>
              <w:t>✔</w:t>
            </w:r>
          </w:p>
        </w:tc>
      </w:tr>
      <w:tr w:rsidR="009B2959" w14:paraId="5171703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2BE05F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Isi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yang salah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B656B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7E8998" w14:textId="12C4AEDC" w:rsidR="009B2959" w:rsidRDefault="009B2959" w:rsidP="009B2959">
            <w:pPr>
              <w:spacing w:before="20" w:after="20" w:line="252" w:lineRule="auto"/>
            </w:pPr>
            <w:r w:rsidRPr="0090283A">
              <w:rPr>
                <w:rFonts w:ascii="Segoe UI Symbol" w:hAnsi="Segoe UI Symbol" w:cs="Segoe UI Symbol"/>
              </w:rPr>
              <w:t>✔</w:t>
            </w:r>
          </w:p>
        </w:tc>
      </w:tr>
      <w:tr w:rsidR="009B2959" w14:paraId="74CB1420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EC0D89" w14:textId="77777777" w:rsidR="009B2959" w:rsidRDefault="009B2959" w:rsidP="009B295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isinya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D002C9" w14:textId="77777777" w:rsidR="009B2959" w:rsidRDefault="009B2959" w:rsidP="009B295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Tanda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078D79" w14:textId="1E74DC15" w:rsidR="009B2959" w:rsidRDefault="009B2959" w:rsidP="009B2959">
            <w:pPr>
              <w:spacing w:before="20" w:after="20" w:line="252" w:lineRule="auto"/>
            </w:pPr>
            <w:r w:rsidRPr="0090283A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DD0002B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900B2D" w14:textId="77777777">
        <w:tc>
          <w:tcPr>
            <w:tcW w:w="9752" w:type="dxa"/>
            <w:shd w:val="clear" w:color="auto" w:fill="003796"/>
          </w:tcPr>
          <w:p w14:paraId="1FA344B8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G</w:t>
            </w:r>
          </w:p>
        </w:tc>
      </w:tr>
    </w:tbl>
    <w:p w14:paraId="1209B05E" w14:textId="77777777" w:rsidR="00F94B46" w:rsidRDefault="00F94B46">
      <w:pPr>
        <w:spacing w:after="40"/>
      </w:pPr>
    </w:p>
    <w:p w14:paraId="18BFB2A9" w14:textId="77777777" w:rsidR="00F94B46" w:rsidRDefault="00000000">
      <w:r>
        <w:rPr>
          <w:rFonts w:cs="Carlito"/>
          <w:sz w:val="20"/>
        </w:rPr>
        <w:t xml:space="preserve">Lembar 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0D35ACD4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G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21E06D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F33F3A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6717B8D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141BFD0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0C5FFD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6F45A8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740F5A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form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fokus</w:t>
            </w:r>
            <w:proofErr w:type="spellEnd"/>
          </w:p>
        </w:tc>
      </w:tr>
    </w:tbl>
    <w:p w14:paraId="64F9AF96" w14:textId="77777777" w:rsidR="00F94B46" w:rsidRDefault="00F94B46">
      <w:pPr>
        <w:spacing w:after="40"/>
      </w:pPr>
    </w:p>
    <w:p w14:paraId="59D1F7E4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 dan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komponen.css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proofErr w:type="gram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:focus</w:t>
      </w:r>
      <w:proofErr w:type="gramEnd"/>
      <w:r>
        <w:rPr>
          <w:rFonts w:cs="Carlito"/>
          <w:i/>
          <w:sz w:val="19"/>
        </w:rPr>
        <w:t xml:space="preserve">-visible </w:t>
      </w:r>
      <w:proofErr w:type="gramStart"/>
      <w:r>
        <w:rPr>
          <w:rFonts w:cs="Carlito"/>
          <w:i/>
          <w:sz w:val="19"/>
        </w:rPr>
        <w:t>dan :user</w:t>
      </w:r>
      <w:proofErr w:type="gramEnd"/>
      <w:r>
        <w:rPr>
          <w:rFonts w:cs="Carlito"/>
          <w:i/>
          <w:sz w:val="19"/>
        </w:rPr>
        <w:t xml:space="preserve">-invalid. </w:t>
      </w:r>
      <w:proofErr w:type="spellStart"/>
      <w:r>
        <w:rPr>
          <w:rFonts w:cs="Carlito"/>
          <w:i/>
          <w:sz w:val="19"/>
        </w:rPr>
        <w:t>Perbaikan</w:t>
      </w:r>
      <w:proofErr w:type="spellEnd"/>
      <w:r>
        <w:rPr>
          <w:rFonts w:cs="Carlito"/>
          <w:i/>
          <w:sz w:val="19"/>
        </w:rPr>
        <w:t xml:space="preserve"> di Lembar G </w:t>
      </w:r>
      <w:proofErr w:type="spellStart"/>
      <w:r>
        <w:rPr>
          <w:rFonts w:cs="Carlito"/>
          <w:i/>
          <w:sz w:val="19"/>
        </w:rPr>
        <w:t>disimpan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terpisah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dari</w:t>
      </w:r>
      <w:proofErr w:type="spellEnd"/>
      <w:r>
        <w:rPr>
          <w:rFonts w:cs="Carlito"/>
          <w:i/>
          <w:sz w:val="19"/>
        </w:rPr>
        <w:t xml:space="preserve"> Lembar F —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tujuannya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B9F4D04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A1597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3F16513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H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EBF4AA4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95A91AF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H — Tema </w:t>
      </w:r>
      <w:proofErr w:type="spellStart"/>
      <w:r>
        <w:rPr>
          <w:rFonts w:cs="Carlito"/>
          <w:i/>
          <w:color w:val="5A6080"/>
          <w:sz w:val="17"/>
        </w:rPr>
        <w:t>gelap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45FC5A34" w14:textId="77777777">
        <w:tc>
          <w:tcPr>
            <w:tcW w:w="9752" w:type="dxa"/>
            <w:shd w:val="clear" w:color="auto" w:fill="003796"/>
          </w:tcPr>
          <w:p w14:paraId="1293AA63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SATU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ATRIBUT, SELURUH HALAMAN IKUT BERUBAH</w:t>
            </w:r>
          </w:p>
        </w:tc>
      </w:tr>
    </w:tbl>
    <w:p w14:paraId="7D1D463E" w14:textId="77777777" w:rsidR="00F94B46" w:rsidRDefault="00F94B46">
      <w:pPr>
        <w:spacing w:after="40"/>
      </w:pPr>
    </w:p>
    <w:p w14:paraId="671CB20E" w14:textId="77777777" w:rsidR="00F94B46" w:rsidRDefault="00000000"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memperlihatkan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gunanya</w:t>
      </w:r>
      <w:proofErr w:type="spellEnd"/>
      <w:r>
        <w:rPr>
          <w:rFonts w:cs="Carlito"/>
          <w:sz w:val="20"/>
        </w:rPr>
        <w:t xml:space="preserve"> token. Tema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kumpulan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>.</w:t>
      </w:r>
    </w:p>
    <w:p w14:paraId="52E7B4C0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H.1  Tema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gelap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mengikuti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pengaturan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sistem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</w:t>
      </w:r>
      <w:proofErr w:type="spellEnd"/>
    </w:p>
    <w:p w14:paraId="1E0E18A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H.1 — tema.css (lapis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semantik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gelap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95C250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DD4453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sistem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lapis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6F14B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@media (prefers-color-scheme: dark) {</w:t>
            </w:r>
          </w:p>
          <w:p w14:paraId="077A4E8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7A2364B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#0F172A;</w:t>
            </w:r>
          </w:p>
          <w:p w14:paraId="3ADC7C6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#E2E8F0;</w:t>
            </w:r>
          </w:p>
          <w:p w14:paraId="379C67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--color-surface: #1E293B;</w:t>
            </w:r>
          </w:p>
          <w:p w14:paraId="0633316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--color-border:  #334155;</w:t>
            </w:r>
          </w:p>
          <w:p w14:paraId="74FA82F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--color-primary: #7DA9F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7;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agar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tetap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*/</w:t>
            </w:r>
          </w:p>
          <w:p w14:paraId="497E71E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--color-danger:  #FF8A8A;</w:t>
            </w:r>
          </w:p>
          <w:p w14:paraId="12E48B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--color-focus:   #FFC000;</w:t>
            </w:r>
          </w:p>
          <w:p w14:paraId="64CE4C4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--shadow-1:    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.45);</w:t>
            </w:r>
          </w:p>
          <w:p w14:paraId="5950112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</w:p>
          <w:p w14:paraId="6FAE36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F056013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3628"/>
      </w:tblGrid>
      <w:tr w:rsidR="00EA274F" w14:paraId="77FD8A60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438D4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8F7E2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E6D81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EA274F" w14:paraId="01F83668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B28DC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#000 dan #FFF </w:t>
            </w:r>
            <w:proofErr w:type="spellStart"/>
            <w:r>
              <w:rPr>
                <w:rFonts w:cs="Carlito"/>
                <w:sz w:val="18"/>
              </w:rPr>
              <w:t>mutlak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5930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</w:t>
            </w:r>
            <w:proofErr w:type="spellStart"/>
            <w:r>
              <w:rPr>
                <w:rFonts w:cs="Carlito"/>
                <w:sz w:val="18"/>
              </w:rPr>
              <w:t>ekstrem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keras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15A8C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abu</w:t>
            </w:r>
            <w:proofErr w:type="spellEnd"/>
            <w:r>
              <w:rPr>
                <w:rFonts w:cs="Carlito"/>
                <w:sz w:val="18"/>
              </w:rPr>
              <w:t xml:space="preserve"> sangat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sangat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</w:p>
        </w:tc>
      </w:tr>
      <w:tr w:rsidR="00EA274F" w14:paraId="2347D794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BE70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EB010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yang lolos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tentu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E93B30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62FAB953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261FE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A2EAA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menyebut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tahu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10438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  <w:tr w:rsidR="00EA274F" w14:paraId="020A87E5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A4A2F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0C69D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mengenal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14653D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var(</w:t>
            </w:r>
            <w:proofErr w:type="gramEnd"/>
            <w:r>
              <w:rPr>
                <w:rFonts w:cs="Carlito"/>
                <w:sz w:val="18"/>
              </w:rPr>
              <w:t xml:space="preserve">)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</w:tbl>
    <w:p w14:paraId="690BFF2F" w14:textId="77777777" w:rsidR="00F94B46" w:rsidRDefault="00F94B46">
      <w:pPr>
        <w:spacing w:after="60"/>
      </w:pPr>
    </w:p>
    <w:p w14:paraId="0C498CBF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H.2  </w:t>
      </w:r>
      <w:proofErr w:type="spellStart"/>
      <w:r>
        <w:rPr>
          <w:rFonts w:cs="Carlito"/>
          <w:b/>
          <w:color w:val="003796"/>
        </w:rPr>
        <w:t>Tombol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7CA93E5F" w14:textId="77777777" w:rsidR="00F94B46" w:rsidRDefault="00000000">
      <w:r>
        <w:rPr>
          <w:rFonts w:cs="Carlito"/>
          <w:sz w:val="20"/>
        </w:rPr>
        <w:t xml:space="preserve">Tema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Sebagian orang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menimpanya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ruang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Pengalih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JavaScript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</w:t>
      </w:r>
      <w:proofErr w:type="gramStart"/>
      <w:r>
        <w:rPr>
          <w:rFonts w:cs="Carlito"/>
          <w:sz w:val="20"/>
        </w:rPr>
        <w:t>dan :has</w:t>
      </w:r>
      <w:proofErr w:type="gramEnd"/>
      <w:r>
        <w:rPr>
          <w:rFonts w:cs="Carlito"/>
          <w:sz w:val="20"/>
        </w:rPr>
        <w:t>().</w:t>
      </w:r>
    </w:p>
    <w:p w14:paraId="03CAAB31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pengalih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A7FEBD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1620D7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taruh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&lt;header&gt;,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18F687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&lt;input type="checkbox"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</w:p>
          <w:p w14:paraId="44C30B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&lt;label for="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"&gt;Tema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&lt;/label&gt;</w:t>
            </w:r>
          </w:p>
          <w:p w14:paraId="09990D7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5632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/* CSS */</w:t>
            </w:r>
          </w:p>
          <w:p w14:paraId="16DA4E87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position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absolute; opacity: 0; pointer-events: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500345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89671E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manual HARUS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blok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media query,</w:t>
            </w:r>
          </w:p>
          <w:p w14:paraId="2E9D288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menyala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bersamaan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 */</w:t>
            </w:r>
          </w:p>
          <w:p w14:paraId="5E297D71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:has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(#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tema:checked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</w:p>
          <w:p w14:paraId="78BE382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#0F172A;</w:t>
            </w:r>
          </w:p>
          <w:p w14:paraId="347E3E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#E2E8F0;</w:t>
            </w:r>
          </w:p>
          <w:p w14:paraId="6A35CBB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#1E293B;</w:t>
            </w:r>
          </w:p>
          <w:p w14:paraId="2CD4A61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--color-border:  #334155;</w:t>
            </w:r>
          </w:p>
          <w:p w14:paraId="74F470D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#7DA9F7;</w:t>
            </w:r>
          </w:p>
          <w:p w14:paraId="609989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--color-danger:  #FF8A8A;</w:t>
            </w:r>
          </w:p>
          <w:p w14:paraId="7D32347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#FFC000;</w:t>
            </w:r>
          </w:p>
          <w:p w14:paraId="0A145E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88728F1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EC963F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643A61DE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:hover</w:t>
            </w:r>
            <w:proofErr w:type="gram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JavaScript.  </w:t>
            </w:r>
            <w:r>
              <w:rPr>
                <w:rFonts w:cs="Carlito"/>
                <w:color w:val="1A1A2E"/>
                <w:sz w:val="20"/>
              </w:rPr>
              <w:t xml:space="preserve">JavaScript </w:t>
            </w:r>
            <w:proofErr w:type="spellStart"/>
            <w:r>
              <w:rPr>
                <w:rFonts w:cs="Carlito"/>
                <w:color w:val="1A1A2E"/>
                <w:sz w:val="20"/>
              </w:rPr>
              <w:t>baru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dipelajari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8. </w:t>
            </w:r>
            <w:proofErr w:type="spellStart"/>
            <w:r>
              <w:rPr>
                <w:rFonts w:cs="Carlito"/>
                <w:color w:val="1A1A2E"/>
                <w:sz w:val="20"/>
              </w:rPr>
              <w:lastRenderedPageBreak/>
              <w:t>Pengalih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berbasis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dan :has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() </w:t>
            </w:r>
            <w:proofErr w:type="spellStart"/>
            <w:r>
              <w:rPr>
                <w:rFonts w:cs="Carlito"/>
                <w:color w:val="1A1A2E"/>
                <w:sz w:val="20"/>
              </w:rPr>
              <w:t>sudah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untuk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justru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menunjukkan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selector. Satu </w:t>
            </w:r>
            <w:proofErr w:type="spellStart"/>
            <w:r>
              <w:rPr>
                <w:rFonts w:cs="Carlito"/>
                <w:color w:val="1A1A2E"/>
                <w:sz w:val="20"/>
              </w:rPr>
              <w:t>kekurangan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wajar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pilihan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kembali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sistem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dimuat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ulang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Menyimpannya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materi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11.</w:t>
            </w:r>
          </w:p>
        </w:tc>
      </w:tr>
    </w:tbl>
    <w:p w14:paraId="7F0C6D77" w14:textId="77777777" w:rsidR="00F94B46" w:rsidRDefault="00F94B46">
      <w:pPr>
        <w:spacing w:after="40"/>
      </w:pPr>
    </w:p>
    <w:p w14:paraId="1AD068AA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H.3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kontras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kedua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484C13F4" w14:textId="77777777" w:rsidR="00F94B46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yang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ambang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perbaiki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dicatat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ditinggalkan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1474"/>
        <w:gridCol w:w="1474"/>
        <w:gridCol w:w="3061"/>
      </w:tblGrid>
      <w:tr w:rsidR="00EA274F" w14:paraId="72553531" w14:textId="77777777">
        <w:trPr>
          <w:cantSplit/>
          <w:tblHeader/>
          <w:jc w:val="center"/>
        </w:trPr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A65B7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Pasangan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diuji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0EFC2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terang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EC58E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gelap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1B95F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Ambang</w:t>
            </w:r>
            <w:proofErr w:type="spellEnd"/>
          </w:p>
        </w:tc>
      </w:tr>
      <w:tr w:rsidR="00EA274F" w14:paraId="68BBB12A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67A6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3C1E0" w14:textId="23B555B2" w:rsidR="00F94B46" w:rsidRPr="003F0F50" w:rsidRDefault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13,41:1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618825" w14:textId="2CBE6B2C" w:rsidR="00F94B46" w:rsidRPr="003F0F50" w:rsidRDefault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16.19:1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B097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2D69A5FF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888C7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81CD3C" w14:textId="0C570069" w:rsidR="00F94B46" w:rsidRPr="003F0F50" w:rsidRDefault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4,95:1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6AB3105" w14:textId="3ADADF78" w:rsidR="00F94B46" w:rsidRPr="003F0F50" w:rsidRDefault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7,59:1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445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44890A3B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1F13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B30E" w14:textId="12D1417C" w:rsidR="00F94B46" w:rsidRPr="003F0F50" w:rsidRDefault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13,41:1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650565" w14:textId="38DFC9E6" w:rsidR="00F94B46" w:rsidRPr="003F0F50" w:rsidRDefault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16,19:1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C96F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B067E0" w14:paraId="697898FE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5A4B2E" w14:textId="77777777" w:rsidR="00B067E0" w:rsidRDefault="00B067E0" w:rsidP="00B067E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sekitarnya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030412" w14:textId="68654D02" w:rsidR="00B067E0" w:rsidRPr="003F0F50" w:rsidRDefault="00B067E0" w:rsidP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9,28:1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BFF0A4" w14:textId="121D1AF5" w:rsidR="00B067E0" w:rsidRPr="003F0F50" w:rsidRDefault="00B067E0" w:rsidP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12,08:1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77FB612" w14:textId="77777777" w:rsidR="00B067E0" w:rsidRDefault="00B067E0" w:rsidP="00B067E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3:1</w:t>
            </w:r>
          </w:p>
        </w:tc>
      </w:tr>
      <w:tr w:rsidR="00B067E0" w14:paraId="71724A82" w14:textId="77777777" w:rsidTr="007A4496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923AEA" w14:textId="77777777" w:rsidR="00B067E0" w:rsidRDefault="00B067E0" w:rsidP="00B067E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Tepi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EEAF966" w14:textId="0248CAEF" w:rsidR="00B067E0" w:rsidRPr="003F0F50" w:rsidRDefault="00B067E0" w:rsidP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3,32:1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276EA874" w14:textId="248D094E" w:rsidR="00B067E0" w:rsidRPr="003F0F50" w:rsidRDefault="00B067E0" w:rsidP="00B067E0">
            <w:pPr>
              <w:spacing w:before="20" w:after="20" w:line="252" w:lineRule="auto"/>
              <w:rPr>
                <w:sz w:val="19"/>
                <w:szCs w:val="19"/>
              </w:rPr>
            </w:pPr>
            <w:r w:rsidRPr="003F0F50">
              <w:rPr>
                <w:sz w:val="19"/>
                <w:szCs w:val="19"/>
              </w:rPr>
              <w:t>3,98:1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14148" w14:textId="77777777" w:rsidR="00B067E0" w:rsidRDefault="00B067E0" w:rsidP="00B067E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3:1</w:t>
            </w:r>
          </w:p>
        </w:tc>
      </w:tr>
    </w:tbl>
    <w:p w14:paraId="48A157E2" w14:textId="77777777" w:rsidR="00F94B46" w:rsidRDefault="00F94B46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2636E67A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B5604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B6233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3339A2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2672E9" w14:paraId="59BBBE0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349C15" w14:textId="77777777" w:rsidR="002672E9" w:rsidRDefault="002672E9" w:rsidP="002672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Ubah </w:t>
            </w:r>
            <w:proofErr w:type="spellStart"/>
            <w:r>
              <w:rPr>
                <w:rFonts w:cs="Carlito"/>
                <w:sz w:val="19"/>
              </w:rPr>
              <w:t>pengaturan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sistem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4893A" w14:textId="77777777" w:rsidR="002672E9" w:rsidRDefault="002672E9" w:rsidP="002672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menyentuh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21475F" w14:textId="266C0862" w:rsidR="002672E9" w:rsidRDefault="002672E9" w:rsidP="002672E9">
            <w:pPr>
              <w:spacing w:before="20" w:after="20" w:line="252" w:lineRule="auto"/>
            </w:pPr>
            <w:r w:rsidRPr="00C77560">
              <w:rPr>
                <w:rFonts w:ascii="Segoe UI Symbol" w:hAnsi="Segoe UI Symbol" w:cs="Segoe UI Symbol"/>
              </w:rPr>
              <w:t>✔</w:t>
            </w:r>
          </w:p>
        </w:tc>
      </w:tr>
      <w:tr w:rsidR="002672E9" w14:paraId="10B64062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772848" w14:textId="77777777" w:rsidR="002672E9" w:rsidRDefault="002672E9" w:rsidP="002672E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511C0A" w14:textId="77777777" w:rsidR="002672E9" w:rsidRDefault="002672E9" w:rsidP="002672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AD62DB" w14:textId="198A4C21" w:rsidR="002672E9" w:rsidRDefault="002672E9" w:rsidP="002672E9">
            <w:pPr>
              <w:spacing w:before="20" w:after="20" w:line="252" w:lineRule="auto"/>
            </w:pPr>
            <w:r w:rsidRPr="00C77560">
              <w:rPr>
                <w:rFonts w:ascii="Segoe UI Symbol" w:hAnsi="Segoe UI Symbol" w:cs="Segoe UI Symbol"/>
              </w:rPr>
              <w:t>✔</w:t>
            </w:r>
          </w:p>
        </w:tc>
      </w:tr>
      <w:tr w:rsidR="002672E9" w14:paraId="47F2CA41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0A2C7" w14:textId="77777777" w:rsidR="002672E9" w:rsidRDefault="002672E9" w:rsidP="002672E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18874" w14:textId="77777777" w:rsidR="002672E9" w:rsidRDefault="002672E9" w:rsidP="002672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DCB403" w14:textId="69974E20" w:rsidR="002672E9" w:rsidRDefault="002672E9" w:rsidP="002672E9">
            <w:pPr>
              <w:spacing w:before="20" w:after="20" w:line="252" w:lineRule="auto"/>
            </w:pPr>
            <w:r w:rsidRPr="00C77560">
              <w:rPr>
                <w:rFonts w:ascii="Segoe UI Symbol" w:hAnsi="Segoe UI Symbol" w:cs="Segoe UI Symbol"/>
              </w:rPr>
              <w:t>✔</w:t>
            </w:r>
          </w:p>
        </w:tc>
      </w:tr>
      <w:tr w:rsidR="002672E9" w14:paraId="27C2DDBA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46006C" w14:textId="77777777" w:rsidR="002672E9" w:rsidRDefault="002672E9" w:rsidP="002672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Ganti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di tokens.css,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AFCC9" w14:textId="77777777" w:rsidR="002672E9" w:rsidRDefault="002672E9" w:rsidP="002672E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Kedua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1084C9" w14:textId="6C9D0E0B" w:rsidR="002672E9" w:rsidRDefault="002672E9" w:rsidP="002672E9">
            <w:pPr>
              <w:spacing w:before="20" w:after="20" w:line="252" w:lineRule="auto"/>
            </w:pPr>
            <w:r w:rsidRPr="00C77560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9C0DFB7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247303" w14:textId="77777777">
        <w:tc>
          <w:tcPr>
            <w:tcW w:w="9752" w:type="dxa"/>
            <w:shd w:val="clear" w:color="auto" w:fill="003796"/>
          </w:tcPr>
          <w:p w14:paraId="775363B1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H</w:t>
            </w:r>
          </w:p>
        </w:tc>
      </w:tr>
    </w:tbl>
    <w:p w14:paraId="725D21B7" w14:textId="77777777" w:rsidR="00F94B46" w:rsidRDefault="00F94B46">
      <w:pPr>
        <w:spacing w:after="40"/>
      </w:pPr>
    </w:p>
    <w:p w14:paraId="79E34B55" w14:textId="77777777" w:rsidR="00F94B46" w:rsidRDefault="00000000">
      <w:r>
        <w:rPr>
          <w:rFonts w:cs="Carlito"/>
          <w:sz w:val="20"/>
        </w:rPr>
        <w:t xml:space="preserve">Lembar H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1FCE04A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97C67B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D9434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9B401C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9B4B1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3F7C72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3A1430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5C94F4B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pengalih</w:t>
            </w:r>
            <w:proofErr w:type="spellEnd"/>
          </w:p>
        </w:tc>
      </w:tr>
    </w:tbl>
    <w:p w14:paraId="14A3DEE1" w14:textId="77777777" w:rsidR="00F94B46" w:rsidRDefault="00F94B46">
      <w:pPr>
        <w:spacing w:after="40"/>
      </w:pPr>
    </w:p>
    <w:p w14:paraId="6DAA19D4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tema.css </w:t>
      </w:r>
      <w:proofErr w:type="spellStart"/>
      <w:r>
        <w:rPr>
          <w:rFonts w:cs="Carlito"/>
          <w:i/>
          <w:sz w:val="19"/>
        </w:rPr>
        <w:t>ikut</w:t>
      </w:r>
      <w:proofErr w:type="spellEnd"/>
      <w:r>
        <w:rPr>
          <w:rFonts w:cs="Carlito"/>
          <w:i/>
          <w:sz w:val="19"/>
        </w:rPr>
        <w:t xml:space="preserve"> ter-commit. Buka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dan </w:t>
      </w:r>
      <w:proofErr w:type="spellStart"/>
      <w:r>
        <w:rPr>
          <w:rFonts w:cs="Carlito"/>
          <w:i/>
          <w:sz w:val="19"/>
        </w:rPr>
        <w:t>periksa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jumlah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di worksheet-p4/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lengkap</w:t>
      </w:r>
      <w:proofErr w:type="spellEnd"/>
      <w:r>
        <w:rPr>
          <w:rFonts w:cs="Carlito"/>
          <w:i/>
          <w:sz w:val="19"/>
        </w:rPr>
        <w:t xml:space="preserve">: profil.html dan </w:t>
      </w:r>
      <w:proofErr w:type="spellStart"/>
      <w:r>
        <w:rPr>
          <w:rFonts w:cs="Carlito"/>
          <w:i/>
          <w:sz w:val="19"/>
        </w:rPr>
        <w:t>kelima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C10A75D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BC3D8E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79270DE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I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800A6EC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5F18FC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I — Uji </w:t>
      </w:r>
      <w:proofErr w:type="spellStart"/>
      <w:r>
        <w:rPr>
          <w:rFonts w:cs="Carlito"/>
          <w:i/>
          <w:color w:val="5A6080"/>
          <w:sz w:val="17"/>
        </w:rPr>
        <w:t>akhir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evaluasi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wajib</w:t>
      </w:r>
      <w:proofErr w:type="spellEnd"/>
      <w:r>
        <w:rPr>
          <w:rFonts w:cs="Carlito"/>
          <w:i/>
          <w:color w:val="5A6080"/>
          <w:sz w:val="17"/>
        </w:rPr>
        <w:t xml:space="preserve">,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77DAC9" w14:textId="77777777">
        <w:tc>
          <w:tcPr>
            <w:tcW w:w="9752" w:type="dxa"/>
            <w:shd w:val="clear" w:color="auto" w:fill="003796"/>
          </w:tcPr>
          <w:p w14:paraId="3F24810E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BUKTIKAN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HALAMANNYA BISA DIRAWAT, BUKAN HANYA TERLIHAT BAGUS</w:t>
            </w:r>
          </w:p>
        </w:tc>
      </w:tr>
    </w:tbl>
    <w:p w14:paraId="6F115604" w14:textId="77777777" w:rsidR="00F94B46" w:rsidRDefault="00F94B46">
      <w:pPr>
        <w:spacing w:after="40"/>
      </w:pPr>
    </w:p>
    <w:p w14:paraId="071DC12E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I.1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kerjakan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sekarang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dilewatkan</w:t>
      </w:r>
      <w:proofErr w:type="spellEnd"/>
    </w:p>
    <w:p w14:paraId="1B88C094" w14:textId="77777777" w:rsidR="00F94B46" w:rsidRDefault="00000000">
      <w:r>
        <w:rPr>
          <w:rFonts w:cs="Carlito"/>
          <w:sz w:val="20"/>
        </w:rPr>
        <w:t xml:space="preserve">Buka tokens.css,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>.</w:t>
      </w:r>
    </w:p>
    <w:p w14:paraId="6850B07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I.1 — uji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kemampuan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rawat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5A5D16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A8E1EF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tokens.css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945E45C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9566AF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--blue-700: #7C3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AED;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lain */</w:t>
            </w:r>
          </w:p>
          <w:p w14:paraId="1352AC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55F86A8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928"/>
        <w:gridCol w:w="3742"/>
      </w:tblGrid>
      <w:tr w:rsidR="00EA274F" w14:paraId="534ADB96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CBDA8E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diubah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04B55F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6AF047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</w:p>
        </w:tc>
      </w:tr>
      <w:tr w:rsidR="00EA274F" w14:paraId="43A8783E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6F69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pada menu </w:t>
            </w:r>
            <w:proofErr w:type="spellStart"/>
            <w:r>
              <w:rPr>
                <w:rFonts w:cs="Carlito"/>
                <w:sz w:val="19"/>
              </w:rPr>
              <w:t>navigasi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BEC45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 w:rsidRPr="00044977">
              <w:rPr>
                <w:rFonts w:cs="Carlito"/>
                <w:strike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7E1997" w14:textId="724F7AB5" w:rsidR="00F94B46" w:rsidRDefault="00044977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135AEA87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19B9D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pada form</w:t>
            </w: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FA51D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 w:rsidRPr="00044977">
              <w:rPr>
                <w:rFonts w:cs="Carlito"/>
                <w:strike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8230A9D" w14:textId="1342BA58" w:rsidR="00F94B46" w:rsidRDefault="00044977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6D985CA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3E71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4C049" w14:textId="77777777" w:rsidR="00F94B46" w:rsidRDefault="00000000">
            <w:pPr>
              <w:spacing w:before="20" w:after="20" w:line="252" w:lineRule="auto"/>
            </w:pPr>
            <w:proofErr w:type="spellStart"/>
            <w:r w:rsidRPr="00044977">
              <w:rPr>
                <w:rFonts w:cs="Carlito"/>
                <w:strike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F17813" w14:textId="59DBB182" w:rsidR="00F94B46" w:rsidRDefault="00044977">
            <w:pPr>
              <w:spacing w:before="20" w:after="20" w:line="252" w:lineRule="auto"/>
            </w:pPr>
            <w:proofErr w:type="spellStart"/>
            <w:r w:rsidRPr="00044977">
              <w:t>Judul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masih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memakai</w:t>
            </w:r>
            <w:proofErr w:type="spellEnd"/>
            <w:r w:rsidRPr="00044977">
              <w:t xml:space="preserve"> --color-</w:t>
            </w:r>
            <w:proofErr w:type="spellStart"/>
            <w:r w:rsidRPr="00044977">
              <w:t>fg</w:t>
            </w:r>
            <w:proofErr w:type="spellEnd"/>
          </w:p>
        </w:tc>
      </w:tr>
      <w:tr w:rsidR="00EA274F" w14:paraId="04EB40E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272DC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penanda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145DFF" w14:textId="77777777" w:rsidR="00F94B46" w:rsidRDefault="00000000">
            <w:pPr>
              <w:spacing w:before="20" w:after="20" w:line="252" w:lineRule="auto"/>
            </w:pPr>
            <w:proofErr w:type="spellStart"/>
            <w:r w:rsidRPr="00044977">
              <w:rPr>
                <w:rFonts w:cs="Carlito"/>
                <w:strike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66E1A5" w14:textId="029D00DC" w:rsidR="00F94B46" w:rsidRDefault="00044977">
            <w:pPr>
              <w:spacing w:before="20" w:after="20" w:line="252" w:lineRule="auto"/>
            </w:pPr>
            <w:proofErr w:type="spellStart"/>
            <w:r w:rsidRPr="00044977">
              <w:t>Fokus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masih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memakai</w:t>
            </w:r>
            <w:proofErr w:type="spellEnd"/>
            <w:r w:rsidRPr="00044977">
              <w:t xml:space="preserve"> --color-focus yang </w:t>
            </w:r>
            <w:proofErr w:type="spellStart"/>
            <w:r w:rsidRPr="00044977">
              <w:t>berbeda</w:t>
            </w:r>
            <w:proofErr w:type="spellEnd"/>
          </w:p>
        </w:tc>
      </w:tr>
      <w:tr w:rsidR="00EA274F" w14:paraId="11BF5FC1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2575B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pada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22F116" w14:textId="77777777" w:rsidR="00F94B46" w:rsidRDefault="00000000">
            <w:pPr>
              <w:spacing w:before="20" w:after="20" w:line="252" w:lineRule="auto"/>
            </w:pPr>
            <w:proofErr w:type="spellStart"/>
            <w:r w:rsidRPr="00044977">
              <w:rPr>
                <w:rFonts w:cs="Carlito"/>
                <w:strike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7A484" w14:textId="5417A11A" w:rsidR="00F94B46" w:rsidRDefault="00044977">
            <w:pPr>
              <w:spacing w:before="20" w:after="20" w:line="252" w:lineRule="auto"/>
            </w:pPr>
            <w:r w:rsidRPr="00044977">
              <w:t xml:space="preserve">tema.css </w:t>
            </w:r>
            <w:proofErr w:type="spellStart"/>
            <w:r w:rsidRPr="00044977">
              <w:t>menimpa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warna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utama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dengan</w:t>
            </w:r>
            <w:proofErr w:type="spellEnd"/>
            <w:r w:rsidRPr="00044977">
              <w:t xml:space="preserve"> token </w:t>
            </w:r>
            <w:proofErr w:type="spellStart"/>
            <w:r w:rsidRPr="00044977">
              <w:t>khusus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tema</w:t>
            </w:r>
            <w:proofErr w:type="spellEnd"/>
            <w:r w:rsidRPr="00044977">
              <w:t xml:space="preserve"> </w:t>
            </w:r>
            <w:proofErr w:type="spellStart"/>
            <w:r w:rsidRPr="00044977">
              <w:t>gelap</w:t>
            </w:r>
            <w:proofErr w:type="spellEnd"/>
          </w:p>
        </w:tc>
      </w:tr>
    </w:tbl>
    <w:p w14:paraId="75C93611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076BC0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432C2AE7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ditulis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sebuah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diambil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token.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Perbaiki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sekarang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ganti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)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sesungguhnya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36175545" w14:textId="77777777" w:rsidR="00F94B46" w:rsidRDefault="00F94B46">
      <w:pPr>
        <w:spacing w:after="40"/>
      </w:pPr>
    </w:p>
    <w:p w14:paraId="382F08EA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I.2  </w:t>
      </w:r>
      <w:proofErr w:type="spellStart"/>
      <w:r>
        <w:rPr>
          <w:rFonts w:cs="Carlito"/>
          <w:b/>
          <w:color w:val="003796"/>
        </w:rPr>
        <w:t>Bersihkan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</w:t>
      </w:r>
    </w:p>
    <w:p w14:paraId="7F75D278" w14:textId="77777777" w:rsidR="00F94B46" w:rsidRDefault="00000000">
      <w:r>
        <w:rPr>
          <w:rFonts w:cs="Carlito"/>
          <w:sz w:val="20"/>
        </w:rPr>
        <w:t xml:space="preserve">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Anda.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bagus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422"/>
      </w:tblGrid>
      <w:tr w:rsidR="00EA274F" w14:paraId="041CF5E8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184126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Penanda</w:t>
            </w:r>
            <w:proofErr w:type="spellEnd"/>
          </w:p>
        </w:tc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B883CE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temuan</w:t>
            </w:r>
            <w:proofErr w:type="spellEnd"/>
          </w:p>
        </w:tc>
        <w:tc>
          <w:tcPr>
            <w:tcW w:w="442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49430B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Lokasinya</w:t>
            </w:r>
            <w:proofErr w:type="spellEnd"/>
          </w:p>
        </w:tc>
      </w:tr>
      <w:tr w:rsidR="00EA274F" w14:paraId="16C0BA11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12859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float dan </w:t>
            </w:r>
            <w:proofErr w:type="spellStart"/>
            <w:r>
              <w:rPr>
                <w:rFonts w:cs="Carlito"/>
                <w:sz w:val="19"/>
              </w:rPr>
              <w:t>clearfix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B0608" w14:textId="7C36B3DD" w:rsidR="00F94B46" w:rsidRDefault="00585ABA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435280" w14:textId="056E7A25" w:rsidR="00F94B46" w:rsidRDefault="00585ABA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0333550C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AECF2D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!important</w:t>
            </w:r>
            <w:proofErr w:type="gram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4EE99C" w14:textId="599F2E1A" w:rsidR="00F94B46" w:rsidRDefault="00585ABA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64CDAE" w14:textId="7A509496" w:rsidR="00F94B46" w:rsidRDefault="00585ABA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0E4D59D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524FC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hex </w:t>
            </w:r>
            <w:proofErr w:type="spellStart"/>
            <w:r>
              <w:rPr>
                <w:rFonts w:cs="Carlito"/>
                <w:sz w:val="19"/>
              </w:rPr>
              <w:t>langsung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tokens.css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CA60E7" w14:textId="5139EE2C" w:rsidR="00F94B46" w:rsidRDefault="00585ABA">
            <w:pPr>
              <w:spacing w:before="20" w:after="20" w:line="252" w:lineRule="auto"/>
            </w:pPr>
            <w:r>
              <w:t>14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F45AD4" w14:textId="481F84CE" w:rsidR="00F94B46" w:rsidRDefault="00585ABA">
            <w:pPr>
              <w:spacing w:before="20" w:after="20" w:line="252" w:lineRule="auto"/>
            </w:pPr>
            <w:r w:rsidRPr="00585ABA">
              <w:t xml:space="preserve">tema.css: 7 </w:t>
            </w:r>
            <w:proofErr w:type="spellStart"/>
            <w:r w:rsidRPr="00585ABA">
              <w:t>warna</w:t>
            </w:r>
            <w:proofErr w:type="spellEnd"/>
            <w:r w:rsidRPr="00585ABA">
              <w:t xml:space="preserve"> pada </w:t>
            </w:r>
            <w:proofErr w:type="spellStart"/>
            <w:r w:rsidRPr="00585ABA">
              <w:t>blok</w:t>
            </w:r>
            <w:proofErr w:type="spellEnd"/>
            <w:r w:rsidRPr="00585ABA">
              <w:t xml:space="preserve"> media query dan 7 pada </w:t>
            </w:r>
            <w:proofErr w:type="spellStart"/>
            <w:r w:rsidRPr="00585ABA">
              <w:t>pengalih</w:t>
            </w:r>
            <w:proofErr w:type="spellEnd"/>
            <w:r w:rsidRPr="00585ABA">
              <w:t xml:space="preserve"> manual</w:t>
            </w:r>
          </w:p>
        </w:tc>
      </w:tr>
      <w:tr w:rsidR="00EA274F" w14:paraId="154062C6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7CA3B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0A15AB3" w14:textId="4AB88F5C" w:rsidR="00F94B46" w:rsidRDefault="00585ABA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218035" w14:textId="006132B6" w:rsidR="00F94B46" w:rsidRDefault="00585ABA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38DE6E1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1A009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style=“...”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profil.html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95D00A" w14:textId="25609630" w:rsidR="00F94B46" w:rsidRDefault="00585ABA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ADD0A" w14:textId="2BE3191B" w:rsidR="00F94B46" w:rsidRDefault="00585ABA">
            <w:pPr>
              <w:spacing w:before="20" w:after="20" w:line="252" w:lineRule="auto"/>
            </w:pPr>
            <w:r>
              <w:t>-</w:t>
            </w:r>
          </w:p>
        </w:tc>
      </w:tr>
    </w:tbl>
    <w:p w14:paraId="48328807" w14:textId="77777777" w:rsidR="00F94B46" w:rsidRDefault="00F94B46">
      <w:pPr>
        <w:spacing w:after="60"/>
      </w:pPr>
    </w:p>
    <w:p w14:paraId="55995FB0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I.3  Skor</w:t>
      </w:r>
      <w:proofErr w:type="gramEnd"/>
      <w:r>
        <w:rPr>
          <w:rFonts w:cs="Carlito"/>
          <w:b/>
          <w:color w:val="003796"/>
        </w:rPr>
        <w:t xml:space="preserve"> Lighthouse</w:t>
      </w:r>
    </w:p>
    <w:p w14:paraId="77F8D965" w14:textId="77777777" w:rsidR="00F94B46" w:rsidRDefault="00000000">
      <w:r>
        <w:rPr>
          <w:rFonts w:cs="Carlito"/>
          <w:sz w:val="20"/>
        </w:rPr>
        <w:t xml:space="preserve">Buka </w:t>
      </w:r>
      <w:proofErr w:type="spellStart"/>
      <w:r>
        <w:rPr>
          <w:rFonts w:cs="Carlito"/>
          <w:sz w:val="20"/>
        </w:rPr>
        <w:t>DevTools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F12,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tab Lighthouse,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Accessibility dan Performance,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. Catat </w:t>
      </w:r>
      <w:proofErr w:type="spellStart"/>
      <w:r>
        <w:rPr>
          <w:rFonts w:cs="Carlito"/>
          <w:sz w:val="20"/>
        </w:rPr>
        <w:t>angkanya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rendah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701"/>
        <w:gridCol w:w="4535"/>
      </w:tblGrid>
      <w:tr w:rsidR="00EA274F" w14:paraId="2EBBDD1F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8FE9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0AB25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Angka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45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6910F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rendah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disorot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</w:tr>
      <w:tr w:rsidR="00EA274F" w14:paraId="55922C3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1EB37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Accessibility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D8E2AE" w14:textId="00659288" w:rsidR="00F94B46" w:rsidRDefault="00513873">
            <w:pPr>
              <w:spacing w:before="20" w:after="20" w:line="252" w:lineRule="auto"/>
            </w:pPr>
            <w:r>
              <w:t>100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7D1B6E" w14:textId="2AC0180C" w:rsidR="00F94B46" w:rsidRDefault="00513873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11C61E9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7315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Performance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5ECBE03" w14:textId="5605A47A" w:rsidR="00F94B46" w:rsidRDefault="00513873">
            <w:pPr>
              <w:spacing w:before="20" w:after="20" w:line="252" w:lineRule="auto"/>
            </w:pPr>
            <w:r>
              <w:t>100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6421FAD" w14:textId="26675043" w:rsidR="00F94B46" w:rsidRDefault="00513873">
            <w:pPr>
              <w:spacing w:before="20" w:after="20" w:line="252" w:lineRule="auto"/>
            </w:pPr>
            <w:r>
              <w:t>-</w:t>
            </w:r>
          </w:p>
        </w:tc>
      </w:tr>
      <w:tr w:rsidR="00EA274F" w14:paraId="1832BF56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90728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Kontras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67F8E" w14:textId="3D3D8DBF" w:rsidR="00F94B46" w:rsidRDefault="00513873">
            <w:pPr>
              <w:spacing w:before="20" w:after="20" w:line="252" w:lineRule="auto"/>
            </w:pPr>
            <w:r w:rsidRPr="00513873">
              <w:t>Lolos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8549C" w14:textId="647EF440" w:rsidR="00F94B46" w:rsidRDefault="00513873">
            <w:pPr>
              <w:spacing w:before="20" w:after="20" w:line="252" w:lineRule="auto"/>
            </w:pPr>
            <w:r>
              <w:t>-</w:t>
            </w:r>
          </w:p>
        </w:tc>
      </w:tr>
    </w:tbl>
    <w:p w14:paraId="6DE317D6" w14:textId="77777777" w:rsidR="00F94B46" w:rsidRDefault="00F94B46">
      <w:pPr>
        <w:spacing w:after="60"/>
      </w:pPr>
    </w:p>
    <w:p w14:paraId="6C03E91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lastRenderedPageBreak/>
        <w:t>I.4  Uji</w:t>
      </w:r>
      <w:proofErr w:type="gram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ditemukan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alat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otomatis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28DC37AF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D11F80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Uji</w:t>
            </w:r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564713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melakukannya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583AF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AB0343" w14:paraId="5DF99FCC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50EF6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Zoom 200%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FCBFB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200% (Ctrl + +).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terpotong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53E15D" w14:textId="421F6967" w:rsidR="00AB0343" w:rsidRDefault="00513873">
            <w:pPr>
              <w:spacing w:before="20" w:after="20" w:line="252" w:lineRule="auto"/>
            </w:pPr>
            <w:r>
              <w:t xml:space="preserve">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terpotong</w:t>
            </w:r>
            <w:proofErr w:type="spellEnd"/>
          </w:p>
        </w:tc>
      </w:tr>
      <w:tr w:rsidR="00AB0343" w14:paraId="1550434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744E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EE5B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Tekan Tab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awal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.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4320DA" w14:textId="075EAAFB" w:rsidR="00AB0343" w:rsidRDefault="00513873">
            <w:pPr>
              <w:spacing w:before="20" w:after="20" w:line="252" w:lineRule="auto"/>
            </w:pPr>
            <w:proofErr w:type="spellStart"/>
            <w:r>
              <w:t>Semua</w:t>
            </w:r>
            <w:proofErr w:type="spellEnd"/>
            <w:r>
              <w:t xml:space="preserve"> focus </w:t>
            </w:r>
            <w:proofErr w:type="spellStart"/>
            <w:r>
              <w:t>terlihat</w:t>
            </w:r>
            <w:proofErr w:type="spellEnd"/>
          </w:p>
        </w:tc>
      </w:tr>
      <w:tr w:rsidR="00AB0343" w14:paraId="391D0B1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32E7B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Tukar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EF61C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di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868EB3" w14:textId="74B92A67" w:rsidR="00AB0343" w:rsidRDefault="00513873">
            <w:pPr>
              <w:spacing w:before="20" w:after="20" w:line="252" w:lineRule="auto"/>
            </w:pPr>
            <w:proofErr w:type="spellStart"/>
            <w:r w:rsidRPr="00513873">
              <w:t>Tautan</w:t>
            </w:r>
            <w:proofErr w:type="spellEnd"/>
            <w:r w:rsidRPr="00513873">
              <w:t xml:space="preserve">, </w:t>
            </w:r>
            <w:proofErr w:type="spellStart"/>
            <w:r w:rsidRPr="00513873">
              <w:t>tombol</w:t>
            </w:r>
            <w:proofErr w:type="spellEnd"/>
            <w:r w:rsidRPr="00513873">
              <w:t xml:space="preserve">, dan </w:t>
            </w:r>
            <w:proofErr w:type="spellStart"/>
            <w:r w:rsidRPr="00513873">
              <w:t>judul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ikut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berubah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saat</w:t>
            </w:r>
            <w:proofErr w:type="spellEnd"/>
            <w:r w:rsidRPr="00513873">
              <w:t xml:space="preserve"> token </w:t>
            </w:r>
            <w:proofErr w:type="spellStart"/>
            <w:r w:rsidRPr="00513873">
              <w:t>warna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utama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diubah</w:t>
            </w:r>
            <w:proofErr w:type="spellEnd"/>
            <w:r w:rsidRPr="00513873">
              <w:t>.</w:t>
            </w:r>
          </w:p>
        </w:tc>
      </w:tr>
      <w:tr w:rsidR="00AB0343" w14:paraId="5E6D4D6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40708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2A348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sistem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dipahami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DE314" w14:textId="71B788D2" w:rsidR="00AB0343" w:rsidRDefault="00513873">
            <w:pPr>
              <w:spacing w:before="20" w:after="20" w:line="252" w:lineRule="auto"/>
            </w:pPr>
            <w:r w:rsidRPr="00513873">
              <w:t xml:space="preserve">Halaman </w:t>
            </w:r>
            <w:proofErr w:type="spellStart"/>
            <w:r w:rsidRPr="00513873">
              <w:t>tetap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dapat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digunakan</w:t>
            </w:r>
            <w:proofErr w:type="spellEnd"/>
            <w:r w:rsidRPr="00513873">
              <w:t xml:space="preserve"> dan </w:t>
            </w:r>
            <w:proofErr w:type="spellStart"/>
            <w:r w:rsidRPr="00513873">
              <w:t>dipahami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walaupun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warna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dimatikan</w:t>
            </w:r>
            <w:proofErr w:type="spellEnd"/>
            <w:r w:rsidRPr="00513873">
              <w:t>.</w:t>
            </w:r>
          </w:p>
        </w:tc>
      </w:tr>
    </w:tbl>
    <w:p w14:paraId="223F7223" w14:textId="77777777" w:rsidR="00AB0343" w:rsidRDefault="00AB0343">
      <w:pPr>
        <w:spacing w:after="60"/>
      </w:pPr>
    </w:p>
    <w:p w14:paraId="770A7D02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I.5  </w:t>
      </w:r>
      <w:proofErr w:type="spellStart"/>
      <w:r>
        <w:rPr>
          <w:rFonts w:cs="Carlito"/>
          <w:b/>
          <w:color w:val="003796"/>
        </w:rPr>
        <w:t>Evaluasi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baru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tambahkan</w:t>
      </w:r>
      <w:proofErr w:type="spellEnd"/>
    </w:p>
    <w:p w14:paraId="686A9CD3" w14:textId="77777777" w:rsidR="00AB0343" w:rsidRDefault="00000000"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SESUDAH </w:t>
      </w:r>
      <w:proofErr w:type="spellStart"/>
      <w:r>
        <w:rPr>
          <w:rFonts w:cs="Carlito"/>
          <w:sz w:val="20"/>
        </w:rPr>
        <w:t>ketiga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. Tulis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di README,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paragraf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26EBC364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0F487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dievaluasi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5B895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melakukannya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8B1C55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AB0343" w14:paraId="52D548D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39CA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W3C — Nu Html Checker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8EB8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Tempel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profil.html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validator.w3.org/nu.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 xml:space="preserve"> error-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242B1" w14:textId="34C67420" w:rsidR="00AB0343" w:rsidRDefault="00513873">
            <w:pPr>
              <w:spacing w:before="20" w:after="20" w:line="252" w:lineRule="auto"/>
            </w:pPr>
            <w:r w:rsidRPr="00513873">
              <w:t>0 error</w:t>
            </w:r>
          </w:p>
        </w:tc>
      </w:tr>
      <w:tr w:rsidR="00AB0343" w14:paraId="53250BD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57E6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W3C —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375A6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berurutan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93BF77" w14:textId="47146FFD" w:rsidR="00AB0343" w:rsidRDefault="00513873">
            <w:pPr>
              <w:spacing w:before="20" w:after="20" w:line="252" w:lineRule="auto"/>
            </w:pPr>
            <w:proofErr w:type="spellStart"/>
            <w:r w:rsidRPr="00513873">
              <w:t>Semua</w:t>
            </w:r>
            <w:proofErr w:type="spellEnd"/>
            <w:r w:rsidRPr="00513873">
              <w:t xml:space="preserve"> id </w:t>
            </w:r>
            <w:proofErr w:type="spellStart"/>
            <w:r w:rsidRPr="00513873">
              <w:t>unik</w:t>
            </w:r>
            <w:proofErr w:type="spellEnd"/>
            <w:r w:rsidRPr="00513873">
              <w:t xml:space="preserve">, </w:t>
            </w:r>
            <w:proofErr w:type="spellStart"/>
            <w:r w:rsidRPr="00513873">
              <w:t>urutan</w:t>
            </w:r>
            <w:proofErr w:type="spellEnd"/>
            <w:r w:rsidRPr="00513873">
              <w:t xml:space="preserve"> heading </w:t>
            </w:r>
            <w:proofErr w:type="spellStart"/>
            <w:r w:rsidRPr="00513873">
              <w:t>benar</w:t>
            </w:r>
            <w:proofErr w:type="spellEnd"/>
            <w:r w:rsidRPr="00513873">
              <w:t xml:space="preserve">, dan </w:t>
            </w:r>
            <w:proofErr w:type="spellStart"/>
            <w:r w:rsidRPr="00513873">
              <w:t>struktur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bawaan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tidak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hilang</w:t>
            </w:r>
            <w:proofErr w:type="spellEnd"/>
            <w:r w:rsidRPr="00513873">
              <w:t>.</w:t>
            </w:r>
          </w:p>
        </w:tc>
      </w:tr>
      <w:tr w:rsidR="00AB0343" w14:paraId="40F779C4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478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E0B21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1CA520" w14:textId="6599C5FB" w:rsidR="00AB0343" w:rsidRDefault="00513873">
            <w:pPr>
              <w:spacing w:before="20" w:after="20" w:line="252" w:lineRule="auto"/>
            </w:pPr>
            <w:r w:rsidRPr="00513873">
              <w:t xml:space="preserve">Kontras </w:t>
            </w:r>
            <w:proofErr w:type="spellStart"/>
            <w:r w:rsidRPr="00513873">
              <w:t>teks</w:t>
            </w:r>
            <w:proofErr w:type="spellEnd"/>
            <w:r w:rsidRPr="00513873">
              <w:t xml:space="preserve">, </w:t>
            </w:r>
            <w:proofErr w:type="spellStart"/>
            <w:r w:rsidRPr="00513873">
              <w:t>fokus</w:t>
            </w:r>
            <w:proofErr w:type="spellEnd"/>
            <w:r w:rsidRPr="00513873">
              <w:t xml:space="preserve">, dan </w:t>
            </w:r>
            <w:proofErr w:type="spellStart"/>
            <w:r w:rsidRPr="00513873">
              <w:t>tepi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kartu</w:t>
            </w:r>
            <w:proofErr w:type="spellEnd"/>
            <w:r w:rsidRPr="00513873">
              <w:t xml:space="preserve"> di </w:t>
            </w:r>
            <w:proofErr w:type="spellStart"/>
            <w:r w:rsidRPr="00513873">
              <w:t>tema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terang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serta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gelap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sudah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memenuhi</w:t>
            </w:r>
            <w:proofErr w:type="spellEnd"/>
            <w:r w:rsidRPr="00513873">
              <w:t xml:space="preserve"> </w:t>
            </w:r>
            <w:proofErr w:type="spellStart"/>
            <w:r w:rsidRPr="00513873">
              <w:t>ambang</w:t>
            </w:r>
            <w:proofErr w:type="spellEnd"/>
            <w:r w:rsidRPr="00513873">
              <w:t>.</w:t>
            </w:r>
          </w:p>
        </w:tc>
      </w:tr>
      <w:tr w:rsidR="00AB0343" w14:paraId="0FC3904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736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01F2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dicapai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79266A" w14:textId="3BB933A6" w:rsidR="00AB0343" w:rsidRDefault="000931F2">
            <w:pPr>
              <w:spacing w:before="20" w:after="20" w:line="252" w:lineRule="auto"/>
            </w:pPr>
            <w:r>
              <w:t>B</w:t>
            </w:r>
            <w:r w:rsidR="00513873" w:rsidRPr="00513873">
              <w:t xml:space="preserve">agian </w:t>
            </w:r>
            <w:proofErr w:type="spellStart"/>
            <w:r w:rsidR="00513873" w:rsidRPr="00513873">
              <w:t>sedang</w:t>
            </w:r>
            <w:proofErr w:type="spellEnd"/>
            <w:r w:rsidR="00513873" w:rsidRPr="00513873">
              <w:t xml:space="preserve"> </w:t>
            </w:r>
            <w:proofErr w:type="spellStart"/>
            <w:r w:rsidR="00513873" w:rsidRPr="00513873">
              <w:t>dikerjakan</w:t>
            </w:r>
            <w:proofErr w:type="spellEnd"/>
            <w:r w:rsidR="00513873" w:rsidRPr="00513873">
              <w:t xml:space="preserve">, dan </w:t>
            </w:r>
            <w:proofErr w:type="spellStart"/>
            <w:r w:rsidR="00513873" w:rsidRPr="00513873">
              <w:t>tanya</w:t>
            </w:r>
            <w:proofErr w:type="spellEnd"/>
            <w:r w:rsidR="00513873" w:rsidRPr="00513873">
              <w:t xml:space="preserve"> </w:t>
            </w:r>
            <w:proofErr w:type="spellStart"/>
            <w:r w:rsidR="00513873" w:rsidRPr="00513873">
              <w:t>jawab</w:t>
            </w:r>
            <w:proofErr w:type="spellEnd"/>
            <w:r w:rsidR="00513873" w:rsidRPr="00513873">
              <w:t xml:space="preserve"> </w:t>
            </w:r>
            <w:proofErr w:type="spellStart"/>
            <w:r w:rsidR="00513873" w:rsidRPr="00513873">
              <w:t>dapat</w:t>
            </w:r>
            <w:proofErr w:type="spellEnd"/>
            <w:r w:rsidR="00513873" w:rsidRPr="00513873">
              <w:t xml:space="preserve"> </w:t>
            </w:r>
            <w:proofErr w:type="spellStart"/>
            <w:r w:rsidR="00513873" w:rsidRPr="00513873">
              <w:t>dicapai</w:t>
            </w:r>
            <w:proofErr w:type="spellEnd"/>
            <w:r w:rsidR="00513873" w:rsidRPr="00513873">
              <w:t xml:space="preserve"> </w:t>
            </w:r>
            <w:proofErr w:type="spellStart"/>
            <w:r w:rsidR="00513873" w:rsidRPr="00513873">
              <w:t>dengan</w:t>
            </w:r>
            <w:proofErr w:type="spellEnd"/>
            <w:r w:rsidR="00513873" w:rsidRPr="00513873">
              <w:t xml:space="preserve"> Tab; </w:t>
            </w:r>
            <w:proofErr w:type="spellStart"/>
            <w:r w:rsidR="00513873" w:rsidRPr="00513873">
              <w:t>fokus</w:t>
            </w:r>
            <w:proofErr w:type="spellEnd"/>
            <w:r w:rsidR="00513873" w:rsidRPr="00513873">
              <w:t xml:space="preserve"> </w:t>
            </w:r>
            <w:proofErr w:type="spellStart"/>
            <w:r w:rsidR="00513873" w:rsidRPr="00513873">
              <w:t>terlihat</w:t>
            </w:r>
            <w:proofErr w:type="spellEnd"/>
            <w:r w:rsidR="00513873" w:rsidRPr="00513873">
              <w:t>.</w:t>
            </w:r>
          </w:p>
        </w:tc>
      </w:tr>
      <w:tr w:rsidR="00AB0343" w14:paraId="06E48683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825F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A18F1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apakah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dipahami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FC375C" w14:textId="7994E33A" w:rsidR="00AB0343" w:rsidRDefault="000931F2">
            <w:pPr>
              <w:spacing w:before="20" w:after="20" w:line="252" w:lineRule="auto"/>
            </w:pPr>
            <w:proofErr w:type="spellStart"/>
            <w:r w:rsidRPr="000931F2">
              <w:t>Ketiga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bagian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tetap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dapat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dipahami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tanpa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warna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karena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memiliki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judul</w:t>
            </w:r>
            <w:proofErr w:type="spellEnd"/>
            <w:r w:rsidRPr="000931F2">
              <w:t xml:space="preserve">, </w:t>
            </w:r>
            <w:proofErr w:type="spellStart"/>
            <w:r w:rsidRPr="000931F2">
              <w:t>teks</w:t>
            </w:r>
            <w:proofErr w:type="spellEnd"/>
            <w:r w:rsidRPr="000931F2">
              <w:t xml:space="preserve">, dan </w:t>
            </w:r>
            <w:proofErr w:type="spellStart"/>
            <w:r w:rsidRPr="000931F2">
              <w:t>struktur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semantik</w:t>
            </w:r>
            <w:proofErr w:type="spellEnd"/>
            <w:r w:rsidRPr="000931F2">
              <w:t>.</w:t>
            </w:r>
          </w:p>
        </w:tc>
      </w:tr>
      <w:tr w:rsidR="00AB0343" w14:paraId="395BC86D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090B0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Tujuan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F827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di README: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sasaran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alasan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memilihnya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25AA3" w14:textId="112145A9" w:rsidR="00AB0343" w:rsidRDefault="000931F2">
            <w:pPr>
              <w:spacing w:before="20" w:after="20" w:line="252" w:lineRule="auto"/>
            </w:pPr>
            <w:proofErr w:type="spellStart"/>
            <w:r w:rsidRPr="000931F2">
              <w:t>Sudah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dijelaskan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dalam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tiga</w:t>
            </w:r>
            <w:proofErr w:type="spellEnd"/>
            <w:r w:rsidRPr="000931F2">
              <w:t xml:space="preserve"> </w:t>
            </w:r>
            <w:proofErr w:type="spellStart"/>
            <w:r w:rsidRPr="000931F2">
              <w:t>paragraf</w:t>
            </w:r>
            <w:proofErr w:type="spellEnd"/>
            <w:r w:rsidRPr="000931F2">
              <w:t xml:space="preserve"> di README.</w:t>
            </w:r>
          </w:p>
        </w:tc>
      </w:tr>
    </w:tbl>
    <w:p w14:paraId="1124D3B2" w14:textId="77777777" w:rsidR="00AB0343" w:rsidRDefault="00AB0343">
      <w:pPr>
        <w:spacing w:after="60"/>
      </w:pPr>
    </w:p>
    <w:p w14:paraId="5513AD7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I.6  </w:t>
      </w:r>
      <w:proofErr w:type="spellStart"/>
      <w:r>
        <w:rPr>
          <w:rFonts w:cs="Carlito"/>
          <w:b/>
          <w:color w:val="003796"/>
        </w:rPr>
        <w:t>Pengungkapan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penggunaan</w:t>
      </w:r>
      <w:proofErr w:type="spellEnd"/>
      <w:r>
        <w:rPr>
          <w:rFonts w:cs="Carlito"/>
          <w:b/>
          <w:color w:val="003796"/>
        </w:rPr>
        <w:t xml:space="preserve"> AI</w:t>
      </w:r>
    </w:p>
    <w:p w14:paraId="6EF3CC0F" w14:textId="77777777" w:rsidR="00AB0343" w:rsidRDefault="00000000">
      <w:proofErr w:type="spellStart"/>
      <w:r>
        <w:rPr>
          <w:rFonts w:cs="Carlito"/>
          <w:sz w:val="20"/>
        </w:rPr>
        <w:t>Tuliskan</w:t>
      </w:r>
      <w:proofErr w:type="spellEnd"/>
      <w:r>
        <w:rPr>
          <w:rFonts w:cs="Carlito"/>
          <w:sz w:val="20"/>
        </w:rPr>
        <w:t xml:space="preserve"> di README Anda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Anda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dibantu</w:t>
      </w:r>
      <w:proofErr w:type="spellEnd"/>
      <w:r>
        <w:rPr>
          <w:rFonts w:cs="Carlito"/>
          <w:sz w:val="20"/>
        </w:rPr>
        <w:t xml:space="preserve"> AI. </w:t>
      </w:r>
      <w:proofErr w:type="spellStart"/>
      <w:r>
        <w:rPr>
          <w:rFonts w:cs="Carlito"/>
          <w:sz w:val="20"/>
        </w:rPr>
        <w:t>Pengungkapan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menyembunyikannya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menurunkannya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B8554CF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41BE64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F31CDB4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I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4AD684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7513892C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I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AA23C25" w14:textId="77777777">
        <w:tc>
          <w:tcPr>
            <w:tcW w:w="9752" w:type="dxa"/>
            <w:shd w:val="clear" w:color="auto" w:fill="003796"/>
          </w:tcPr>
          <w:p w14:paraId="0982667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TIKET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KELUAR</w:t>
            </w:r>
          </w:p>
        </w:tc>
      </w:tr>
    </w:tbl>
    <w:p w14:paraId="6CEA51DF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7554EB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453D092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Jawaban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singkat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istilah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teknis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benar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06479A29" w14:textId="77777777" w:rsidR="00F94B46" w:rsidRDefault="00F94B46">
      <w:pPr>
        <w:spacing w:after="40"/>
      </w:pPr>
    </w:p>
    <w:p w14:paraId="03F1C1C2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1.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--blue-700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--color-primary? Jawab dua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dijawab</w:t>
      </w:r>
      <w:proofErr w:type="spellEnd"/>
      <w:r>
        <w:rPr>
          <w:rFonts w:cs="Carlito"/>
          <w:sz w:val="20"/>
        </w:rPr>
        <w:t xml:space="preserve"> masing-masing nama,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F54030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CA2DF0E" w14:textId="30680B60" w:rsidR="00F94B46" w:rsidRDefault="00FE5C0F">
            <w:r w:rsidRPr="00FE5C0F">
              <w:rPr>
                <w:rFonts w:cs="Carlito"/>
                <w:sz w:val="20"/>
              </w:rPr>
              <w:t xml:space="preserve">--blue-700 </w:t>
            </w:r>
            <w:proofErr w:type="spellStart"/>
            <w:r w:rsidRPr="00FE5C0F">
              <w:rPr>
                <w:rFonts w:cs="Carlito"/>
                <w:sz w:val="20"/>
              </w:rPr>
              <w:t>adalah</w:t>
            </w:r>
            <w:proofErr w:type="spellEnd"/>
            <w:r w:rsidRPr="00FE5C0F">
              <w:rPr>
                <w:rFonts w:cs="Carlito"/>
                <w:sz w:val="20"/>
              </w:rPr>
              <w:t xml:space="preserve"> token </w:t>
            </w:r>
            <w:proofErr w:type="spellStart"/>
            <w:r w:rsidRPr="00FE5C0F">
              <w:rPr>
                <w:rFonts w:cs="Carlito"/>
                <w:sz w:val="20"/>
              </w:rPr>
              <w:t>primitif</w:t>
            </w:r>
            <w:proofErr w:type="spellEnd"/>
            <w:r>
              <w:rPr>
                <w:rFonts w:cs="Carlito"/>
                <w:sz w:val="20"/>
              </w:rPr>
              <w:t xml:space="preserve"> </w:t>
            </w:r>
            <w:proofErr w:type="spellStart"/>
            <w:r>
              <w:rPr>
                <w:rFonts w:cs="Carlito"/>
                <w:sz w:val="20"/>
              </w:rPr>
              <w:t>jadi</w:t>
            </w:r>
            <w:proofErr w:type="spellEnd"/>
            <w:r w:rsidRPr="00FE5C0F">
              <w:rPr>
                <w:rFonts w:cs="Carlito"/>
                <w:sz w:val="20"/>
              </w:rPr>
              <w:t xml:space="preserve"> h</w:t>
            </w:r>
            <w:proofErr w:type="spellStart"/>
            <w:r w:rsidRPr="00FE5C0F">
              <w:rPr>
                <w:rFonts w:cs="Carlito"/>
                <w:sz w:val="20"/>
              </w:rPr>
              <w:t>anya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menyatakan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pilihan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warna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biru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>
              <w:rPr>
                <w:rFonts w:cs="Carlito"/>
                <w:sz w:val="20"/>
              </w:rPr>
              <w:t>saja</w:t>
            </w:r>
            <w:proofErr w:type="spellEnd"/>
          </w:p>
        </w:tc>
      </w:tr>
      <w:tr w:rsidR="00EA274F" w14:paraId="0A45FFD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5056024" w14:textId="200DB04E" w:rsidR="00F94B46" w:rsidRDefault="00FE5C0F">
            <w:r>
              <w:rPr>
                <w:rFonts w:cs="Carlito"/>
                <w:sz w:val="20"/>
              </w:rPr>
              <w:t>--color-primary</w:t>
            </w:r>
            <w:r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adalah</w:t>
            </w:r>
            <w:proofErr w:type="spellEnd"/>
            <w:r w:rsidRPr="00FE5C0F">
              <w:rPr>
                <w:rFonts w:cs="Carlito"/>
                <w:sz w:val="20"/>
              </w:rPr>
              <w:t xml:space="preserve"> token </w:t>
            </w:r>
            <w:proofErr w:type="spellStart"/>
            <w:r w:rsidRPr="00FE5C0F">
              <w:rPr>
                <w:rFonts w:cs="Carlito"/>
                <w:sz w:val="20"/>
              </w:rPr>
              <w:t>semantik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r>
              <w:rPr>
                <w:rFonts w:cs="Carlito"/>
                <w:sz w:val="20"/>
              </w:rPr>
              <w:t xml:space="preserve">yang </w:t>
            </w:r>
            <w:proofErr w:type="spellStart"/>
            <w:r w:rsidRPr="00FE5C0F">
              <w:rPr>
                <w:rFonts w:cs="Carlito"/>
                <w:sz w:val="20"/>
              </w:rPr>
              <w:t>menyatakan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peran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warna</w:t>
            </w:r>
            <w:proofErr w:type="spellEnd"/>
            <w:r w:rsidRPr="00FE5C0F">
              <w:rPr>
                <w:rFonts w:cs="Carlito"/>
                <w:sz w:val="20"/>
              </w:rPr>
              <w:t xml:space="preserve"> </w:t>
            </w:r>
            <w:proofErr w:type="spellStart"/>
            <w:r w:rsidRPr="00FE5C0F">
              <w:rPr>
                <w:rFonts w:cs="Carlito"/>
                <w:sz w:val="20"/>
              </w:rPr>
              <w:t>utama</w:t>
            </w:r>
            <w:proofErr w:type="spellEnd"/>
            <w:r>
              <w:rPr>
                <w:rFonts w:cs="Carlito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sz w:val="20"/>
              </w:rPr>
              <w:t>digunakan</w:t>
            </w:r>
            <w:proofErr w:type="spellEnd"/>
          </w:p>
        </w:tc>
      </w:tr>
      <w:tr w:rsidR="00EA274F" w14:paraId="0FE5A9C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A7404B7" w14:textId="1A7805A0" w:rsidR="00F94B46" w:rsidRDefault="00FE5C0F">
            <w:proofErr w:type="spellStart"/>
            <w:r w:rsidRPr="00FE5C0F">
              <w:t>Komponen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sebaiknya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memakai</w:t>
            </w:r>
            <w:proofErr w:type="spellEnd"/>
            <w:r w:rsidRPr="00FE5C0F">
              <w:t xml:space="preserve"> token </w:t>
            </w:r>
            <w:proofErr w:type="spellStart"/>
            <w:r w:rsidRPr="00FE5C0F">
              <w:t>semantik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karena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saat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tema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berubah</w:t>
            </w:r>
            <w:proofErr w:type="spellEnd"/>
            <w:r w:rsidRPr="00FE5C0F">
              <w:t xml:space="preserve">, </w:t>
            </w:r>
            <w:proofErr w:type="spellStart"/>
            <w:r w:rsidRPr="00FE5C0F">
              <w:t>cukup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mengganti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nilai</w:t>
            </w:r>
            <w:proofErr w:type="spellEnd"/>
            <w:r w:rsidRPr="00FE5C0F">
              <w:t xml:space="preserve"> --color-primary</w:t>
            </w:r>
            <w:r>
              <w:t xml:space="preserve">, </w:t>
            </w:r>
            <w:proofErr w:type="spellStart"/>
            <w:r>
              <w:t>nanti</w:t>
            </w:r>
            <w:proofErr w:type="spellEnd"/>
            <w:r w:rsidRPr="00FE5C0F">
              <w:t xml:space="preserve"> se</w:t>
            </w:r>
            <w:proofErr w:type="spellStart"/>
            <w:r w:rsidRPr="00FE5C0F">
              <w:t>mua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tombol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atau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tautan</w:t>
            </w:r>
            <w:proofErr w:type="spellEnd"/>
            <w:r w:rsidRPr="00FE5C0F">
              <w:t xml:space="preserve"> yang </w:t>
            </w:r>
            <w:proofErr w:type="spellStart"/>
            <w:r>
              <w:t>dipakai</w:t>
            </w:r>
            <w:proofErr w:type="spellEnd"/>
            <w:r w:rsidRPr="00FE5C0F">
              <w:t xml:space="preserve"> ak</w:t>
            </w:r>
            <w:proofErr w:type="spellStart"/>
            <w:r w:rsidRPr="00FE5C0F">
              <w:t>an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ikut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menyesuaikan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tanpa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mengubah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komponen</w:t>
            </w:r>
            <w:proofErr w:type="spellEnd"/>
            <w:r w:rsidRPr="00FE5C0F">
              <w:t xml:space="preserve"> </w:t>
            </w:r>
            <w:proofErr w:type="spellStart"/>
            <w:r w:rsidRPr="00FE5C0F">
              <w:t>satu</w:t>
            </w:r>
            <w:proofErr w:type="spellEnd"/>
            <w:r w:rsidRPr="00FE5C0F">
              <w:t xml:space="preserve"> per </w:t>
            </w:r>
            <w:proofErr w:type="spellStart"/>
            <w:r w:rsidRPr="00FE5C0F">
              <w:t>satu</w:t>
            </w:r>
            <w:proofErr w:type="spellEnd"/>
            <w:r w:rsidRPr="00FE5C0F">
              <w:t>.</w:t>
            </w:r>
          </w:p>
        </w:tc>
      </w:tr>
    </w:tbl>
    <w:p w14:paraId="78AE6A0A" w14:textId="77777777" w:rsidR="00F94B46" w:rsidRDefault="00F94B46">
      <w:pPr>
        <w:spacing w:after="60"/>
      </w:pPr>
    </w:p>
    <w:p w14:paraId="5626F76B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2.  Anda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--color-surface: #FFFFFF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. Apa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seharusnya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33E7D1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FEEB264" w14:textId="4871E5C2" w:rsidR="00F94B46" w:rsidRDefault="00D85D58">
            <w:r>
              <w:t xml:space="preserve">Jika </w:t>
            </w:r>
            <w:proofErr w:type="spellStart"/>
            <w:r>
              <w:t>w</w:t>
            </w:r>
            <w:r w:rsidRPr="00D85D58">
              <w:t>arna</w:t>
            </w:r>
            <w:proofErr w:type="spellEnd"/>
            <w:r w:rsidRPr="00D85D58">
              <w:t xml:space="preserve"> #FFFFFF </w:t>
            </w:r>
            <w:proofErr w:type="spellStart"/>
            <w:r w:rsidRPr="00D85D58">
              <w:t>ditulis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langsung</w:t>
            </w:r>
            <w:proofErr w:type="spellEnd"/>
            <w:r w:rsidRPr="00D85D58">
              <w:t xml:space="preserve"> pada </w:t>
            </w:r>
            <w:proofErr w:type="spellStart"/>
            <w:r w:rsidRPr="00D85D58">
              <w:t>komponen</w:t>
            </w:r>
            <w:proofErr w:type="spellEnd"/>
            <w:r w:rsidRPr="00D85D58">
              <w:t xml:space="preserve">, </w:t>
            </w:r>
            <w:proofErr w:type="spellStart"/>
            <w:r w:rsidRPr="00D85D58">
              <w:t>akibatnya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kartu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tidak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mengikuti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tema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gelap</w:t>
            </w:r>
            <w:proofErr w:type="spellEnd"/>
          </w:p>
        </w:tc>
      </w:tr>
      <w:tr w:rsidR="00EA274F" w14:paraId="4454F83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F51E898" w14:textId="636C7264" w:rsidR="00F94B46" w:rsidRDefault="00D85D58"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 w:rsidRPr="00D85D58">
              <w:t>memakai</w:t>
            </w:r>
            <w:proofErr w:type="spellEnd"/>
            <w:r w:rsidRPr="00D85D58">
              <w:t xml:space="preserve"> background: </w:t>
            </w:r>
            <w:proofErr w:type="gramStart"/>
            <w:r w:rsidRPr="00D85D58">
              <w:t>var(</w:t>
            </w:r>
            <w:proofErr w:type="gramEnd"/>
            <w:r w:rsidRPr="00D85D58">
              <w:t xml:space="preserve">--color-surface) agar token </w:t>
            </w:r>
            <w:proofErr w:type="spellStart"/>
            <w:r w:rsidRPr="00D85D58">
              <w:t>tema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gelap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dapat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menggantinya</w:t>
            </w:r>
            <w:proofErr w:type="spellEnd"/>
          </w:p>
        </w:tc>
      </w:tr>
    </w:tbl>
    <w:p w14:paraId="0AC25C00" w14:textId="77777777" w:rsidR="00F94B46" w:rsidRDefault="00F94B46">
      <w:pPr>
        <w:spacing w:after="60"/>
      </w:pPr>
    </w:p>
    <w:p w14:paraId="5D502A90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3.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--color-primary: #7DA9F7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#1D3A8C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B58D7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77DC9DA" w14:textId="42EA9A9D" w:rsidR="00F94B46" w:rsidRDefault="00D85D58">
            <w:r w:rsidRPr="00D85D58">
              <w:t xml:space="preserve">Di </w:t>
            </w:r>
            <w:proofErr w:type="spellStart"/>
            <w:r w:rsidRPr="00D85D58">
              <w:t>latar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gelap</w:t>
            </w:r>
            <w:proofErr w:type="spellEnd"/>
            <w:r w:rsidRPr="00D85D58">
              <w:t xml:space="preserve">, </w:t>
            </w:r>
            <w:proofErr w:type="spellStart"/>
            <w:r w:rsidRPr="00D85D58">
              <w:t>warna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utama</w:t>
            </w:r>
            <w:proofErr w:type="spellEnd"/>
            <w:r w:rsidRPr="00D85D58">
              <w:t xml:space="preserve"> yang </w:t>
            </w:r>
            <w:proofErr w:type="spellStart"/>
            <w:r w:rsidRPr="00D85D58">
              <w:t>sama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seperti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tema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terang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bisa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kurang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kontras</w:t>
            </w:r>
            <w:proofErr w:type="spellEnd"/>
            <w:r w:rsidRPr="00D85D58">
              <w:t xml:space="preserve"> dan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 w:rsidRPr="00D85D58">
              <w:t>sulit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dibaca</w:t>
            </w:r>
            <w:proofErr w:type="spellEnd"/>
          </w:p>
        </w:tc>
      </w:tr>
      <w:tr w:rsidR="00EA274F" w14:paraId="7CA499E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30186FE" w14:textId="7D6C5DA7" w:rsidR="00F94B46" w:rsidRDefault="00D85D58">
            <w:r>
              <w:t xml:space="preserve">Jadi </w:t>
            </w:r>
            <w:proofErr w:type="spellStart"/>
            <w:r w:rsidRPr="00D85D58">
              <w:t>diganti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menjadi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warna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lebih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terang</w:t>
            </w:r>
            <w:proofErr w:type="spellEnd"/>
            <w:r w:rsidRPr="00D85D58">
              <w:t xml:space="preserve"> agar </w:t>
            </w:r>
            <w:proofErr w:type="spellStart"/>
            <w:r w:rsidRPr="00D85D58">
              <w:t>tautan</w:t>
            </w:r>
            <w:proofErr w:type="spellEnd"/>
            <w:r w:rsidRPr="00D85D58">
              <w:t xml:space="preserve">, </w:t>
            </w:r>
            <w:proofErr w:type="spellStart"/>
            <w:r w:rsidRPr="00D85D58">
              <w:t>tombol</w:t>
            </w:r>
            <w:proofErr w:type="spellEnd"/>
            <w:r w:rsidRPr="00D85D58">
              <w:t xml:space="preserve">, dan </w:t>
            </w:r>
            <w:proofErr w:type="spellStart"/>
            <w:r w:rsidRPr="00D85D58">
              <w:t>fokus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tetap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jelas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serta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memenuhi</w:t>
            </w:r>
            <w:proofErr w:type="spellEnd"/>
            <w:r w:rsidRPr="00D85D58">
              <w:t xml:space="preserve"> </w:t>
            </w:r>
            <w:proofErr w:type="spellStart"/>
            <w:r w:rsidRPr="00D85D58">
              <w:t>kontras</w:t>
            </w:r>
            <w:proofErr w:type="spellEnd"/>
            <w:r w:rsidRPr="00D85D58">
              <w:t>.</w:t>
            </w:r>
          </w:p>
        </w:tc>
      </w:tr>
    </w:tbl>
    <w:p w14:paraId="51B15F1A" w14:textId="77777777" w:rsidR="00F94B46" w:rsidRDefault="00F94B46">
      <w:pPr>
        <w:spacing w:after="60"/>
      </w:pPr>
    </w:p>
    <w:p w14:paraId="1C9A5206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input:invalid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, dan </w:t>
      </w:r>
      <w:proofErr w:type="spellStart"/>
      <w:proofErr w:type="gram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:user</w:t>
      </w:r>
      <w:proofErr w:type="gramEnd"/>
      <w:r>
        <w:rPr>
          <w:rFonts w:cs="Carlito"/>
          <w:sz w:val="20"/>
        </w:rPr>
        <w:t xml:space="preserve">-invalid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51C5A3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7496108" w14:textId="2AC5DEBD" w:rsidR="00F94B46" w:rsidRDefault="00715690">
            <w:proofErr w:type="spellStart"/>
            <w:proofErr w:type="gramStart"/>
            <w:r w:rsidRPr="00715690">
              <w:t>input:invalid</w:t>
            </w:r>
            <w:proofErr w:type="spellEnd"/>
            <w:proofErr w:type="gramEnd"/>
            <w:r w:rsidRPr="00715690"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 w:rsidRPr="00715690">
              <w:t>memberi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tanda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merah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sejak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halaman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dibuka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jika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kolom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wajib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masih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kosong</w:t>
            </w:r>
            <w:proofErr w:type="spellEnd"/>
            <w:r w:rsidRPr="00715690">
              <w:t>.</w:t>
            </w:r>
            <w:r>
              <w:t xml:space="preserve"> </w:t>
            </w:r>
            <w:r w:rsidRPr="00715690">
              <w:t xml:space="preserve">:user-invalid </w:t>
            </w:r>
            <w:proofErr w:type="spellStart"/>
            <w:r w:rsidRPr="00715690">
              <w:t>baru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memberi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tanda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setelah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pengguna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berinteraksi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dengan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kolom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atau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mencoba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mengirim</w:t>
            </w:r>
            <w:proofErr w:type="spellEnd"/>
            <w:r w:rsidRPr="00715690">
              <w:t xml:space="preserve"> form, </w:t>
            </w:r>
            <w:proofErr w:type="spellStart"/>
            <w:r w:rsidRPr="00715690">
              <w:t>tetapi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isinya</w:t>
            </w:r>
            <w:proofErr w:type="spellEnd"/>
            <w:r w:rsidRPr="00715690">
              <w:t xml:space="preserve"> salah.</w:t>
            </w:r>
          </w:p>
        </w:tc>
      </w:tr>
      <w:tr w:rsidR="00EA274F" w14:paraId="408076C9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BBE599C" w14:textId="5ABE529B" w:rsidR="00F94B46" w:rsidRDefault="00715690">
            <w:r w:rsidRPr="00715690">
              <w:t xml:space="preserve">Saat </w:t>
            </w:r>
            <w:proofErr w:type="spellStart"/>
            <w:r w:rsidRPr="00715690">
              <w:t>keduanya</w:t>
            </w:r>
            <w:proofErr w:type="spellEnd"/>
            <w:r w:rsidRPr="00715690">
              <w:t xml:space="preserve"> </w:t>
            </w:r>
            <w:proofErr w:type="spellStart"/>
            <w:proofErr w:type="gramStart"/>
            <w:r w:rsidRPr="00715690">
              <w:t>menyala</w:t>
            </w:r>
            <w:proofErr w:type="spellEnd"/>
            <w:r w:rsidRPr="00715690">
              <w:t xml:space="preserve"> :user</w:t>
            </w:r>
            <w:proofErr w:type="gramEnd"/>
            <w:r w:rsidRPr="00715690">
              <w:t xml:space="preserve">-invalid </w:t>
            </w:r>
            <w:proofErr w:type="spellStart"/>
            <w:r w:rsidRPr="00715690">
              <w:t>lebih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baik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untuk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pengalaman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pengguna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karena</w:t>
            </w:r>
            <w:proofErr w:type="spellEnd"/>
            <w:r w:rsidRPr="00715690">
              <w:t xml:space="preserve"> form </w:t>
            </w:r>
            <w:proofErr w:type="spellStart"/>
            <w:r w:rsidRPr="00715690">
              <w:t>tidak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langsung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terlihat</w:t>
            </w:r>
            <w:proofErr w:type="spellEnd"/>
            <w:r w:rsidRPr="00715690">
              <w:t xml:space="preserve"> salah </w:t>
            </w:r>
            <w:proofErr w:type="spellStart"/>
            <w:r w:rsidRPr="00715690">
              <w:t>sejak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awal</w:t>
            </w:r>
            <w:proofErr w:type="spellEnd"/>
            <w:r w:rsidRPr="00715690">
              <w:t>.</w:t>
            </w:r>
          </w:p>
        </w:tc>
      </w:tr>
    </w:tbl>
    <w:p w14:paraId="1B59D0F1" w14:textId="77777777" w:rsidR="00F94B46" w:rsidRDefault="00F94B46">
      <w:pPr>
        <w:spacing w:after="60"/>
      </w:pPr>
    </w:p>
    <w:p w14:paraId="5FB171CF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gap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margin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item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flexbox?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918DE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567FE3F" w14:textId="18CC0519" w:rsidR="00F94B46" w:rsidRDefault="00715690">
            <w:r w:rsidRPr="00715690">
              <w:t xml:space="preserve">gap </w:t>
            </w:r>
            <w:proofErr w:type="spellStart"/>
            <w:r w:rsidRPr="00715690">
              <w:t>lebih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mudah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dirawat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karena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jarak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diatur</w:t>
            </w:r>
            <w:proofErr w:type="spellEnd"/>
            <w:r w:rsidRPr="00715690">
              <w:t xml:space="preserve"> oleh container, </w:t>
            </w:r>
            <w:proofErr w:type="spellStart"/>
            <w:r w:rsidRPr="00715690">
              <w:t>bukan</w:t>
            </w:r>
            <w:proofErr w:type="spellEnd"/>
            <w:r w:rsidRPr="00715690">
              <w:t xml:space="preserve"> oleh </w:t>
            </w:r>
            <w:proofErr w:type="spellStart"/>
            <w:r w:rsidRPr="00715690">
              <w:t>setiap</w:t>
            </w:r>
            <w:proofErr w:type="spellEnd"/>
            <w:r w:rsidRPr="00715690">
              <w:t xml:space="preserve"> item </w:t>
            </w:r>
            <w:proofErr w:type="spellStart"/>
            <w:r w:rsidRPr="00715690">
              <w:t>satu</w:t>
            </w:r>
            <w:proofErr w:type="spellEnd"/>
            <w:r w:rsidRPr="00715690">
              <w:t xml:space="preserve"> per </w:t>
            </w:r>
            <w:proofErr w:type="spellStart"/>
            <w:r w:rsidRPr="00715690">
              <w:t>satu</w:t>
            </w:r>
            <w:proofErr w:type="spellEnd"/>
            <w:r w:rsidRPr="00715690">
              <w:t>.</w:t>
            </w:r>
          </w:p>
        </w:tc>
      </w:tr>
      <w:tr w:rsidR="00EA274F" w14:paraId="374AC91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7FCC627" w14:textId="426F17E5" w:rsidR="00F94B46" w:rsidRDefault="00715690">
            <w:proofErr w:type="spellStart"/>
            <w:r>
              <w:t>Namun</w:t>
            </w:r>
            <w:proofErr w:type="spellEnd"/>
            <w:r>
              <w:t xml:space="preserve"> </w:t>
            </w:r>
            <w:r w:rsidRPr="00715690">
              <w:t xml:space="preserve">margin </w:t>
            </w:r>
            <w:proofErr w:type="spellStart"/>
            <w:r w:rsidRPr="00715690">
              <w:t>adalah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ruang</w:t>
            </w:r>
            <w:proofErr w:type="spellEnd"/>
            <w:r w:rsidRPr="00715690">
              <w:t xml:space="preserve"> di </w:t>
            </w:r>
            <w:proofErr w:type="spellStart"/>
            <w:r w:rsidRPr="00715690">
              <w:t>luar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tiap</w:t>
            </w:r>
            <w:proofErr w:type="spellEnd"/>
            <w:r w:rsidRPr="00715690">
              <w:t xml:space="preserve"> item</w:t>
            </w:r>
            <w:r>
              <w:t xml:space="preserve"> yang </w:t>
            </w:r>
            <w:proofErr w:type="spellStart"/>
            <w:r w:rsidRPr="00715690">
              <w:t>dapat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menimbulkan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jarak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berlebih</w:t>
            </w:r>
            <w:proofErr w:type="spellEnd"/>
            <w:r w:rsidRPr="00715690">
              <w:t xml:space="preserve"> di </w:t>
            </w:r>
            <w:proofErr w:type="spellStart"/>
            <w:r w:rsidRPr="00715690">
              <w:t>tepi</w:t>
            </w:r>
            <w:proofErr w:type="spellEnd"/>
            <w:r w:rsidRPr="00715690">
              <w:t xml:space="preserve"> container dan </w:t>
            </w:r>
            <w:proofErr w:type="spellStart"/>
            <w:r w:rsidRPr="00715690">
              <w:t>perlu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aturan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tambahan</w:t>
            </w:r>
            <w:proofErr w:type="spellEnd"/>
            <w:r w:rsidRPr="00715690">
              <w:t xml:space="preserve"> </w:t>
            </w:r>
            <w:proofErr w:type="spellStart"/>
            <w:r w:rsidRPr="00715690">
              <w:t>untuk</w:t>
            </w:r>
            <w:proofErr w:type="spellEnd"/>
            <w:r w:rsidRPr="00715690">
              <w:t xml:space="preserve"> item </w:t>
            </w:r>
            <w:proofErr w:type="spellStart"/>
            <w:r w:rsidRPr="00715690">
              <w:t>pertama</w:t>
            </w:r>
            <w:proofErr w:type="spellEnd"/>
            <w:r w:rsidRPr="00715690">
              <w:t>/</w:t>
            </w:r>
            <w:proofErr w:type="spellStart"/>
            <w:r w:rsidRPr="00715690">
              <w:t>terakhir</w:t>
            </w:r>
            <w:proofErr w:type="spellEnd"/>
            <w:r w:rsidRPr="00715690">
              <w:t>.</w:t>
            </w:r>
          </w:p>
        </w:tc>
      </w:tr>
    </w:tbl>
    <w:p w14:paraId="4B10779A" w14:textId="77777777" w:rsidR="00F94B46" w:rsidRDefault="00F94B46">
      <w:pPr>
        <w:spacing w:after="60"/>
      </w:pPr>
    </w:p>
    <w:p w14:paraId="51C93466" w14:textId="77777777" w:rsidR="00F94B46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F7B14B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EEC04A6" w14:textId="6F5FA771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Berkas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 xml:space="preserve">profil.html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kelima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berkas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CSS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ada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di worksheet-p4/,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terbuka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galat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di Console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404 di tab Network</w:t>
            </w:r>
          </w:p>
        </w:tc>
      </w:tr>
    </w:tbl>
    <w:p w14:paraId="1FD79EF5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12D59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DF9DFFE" w14:textId="4456D392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Urutan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pemuatan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>tokens.css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dimuat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paling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awal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lalu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base, layout,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komponen</w:t>
            </w:r>
            <w:proofErr w:type="spellEnd"/>
          </w:p>
        </w:tc>
      </w:tr>
    </w:tbl>
    <w:p w14:paraId="7B98ABD0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D17259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B043FFA" w14:textId="70F39186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r w:rsidR="00000000">
              <w:rPr>
                <w:rFonts w:cs="Carlito"/>
                <w:b/>
                <w:sz w:val="20"/>
              </w:rPr>
              <w:t xml:space="preserve">Token dua </w:t>
            </w:r>
            <w:proofErr w:type="gramStart"/>
            <w:r w:rsidR="00000000">
              <w:rPr>
                <w:rFonts w:cs="Carlito"/>
                <w:b/>
                <w:sz w:val="20"/>
              </w:rPr>
              <w:t xml:space="preserve">lapis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primitif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semantik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dipisah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dalam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dua </w:t>
            </w:r>
            <w:proofErr w:type="spellStart"/>
            <w:proofErr w:type="gramStart"/>
            <w:r w:rsidR="00000000">
              <w:rPr>
                <w:rFonts w:cs="Carlito"/>
                <w:color w:val="5A6080"/>
                <w:sz w:val="19"/>
              </w:rPr>
              <w:t>blok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:root</w:t>
            </w:r>
            <w:proofErr w:type="gramEnd"/>
          </w:p>
        </w:tc>
      </w:tr>
    </w:tbl>
    <w:p w14:paraId="5C094461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C3D5FC8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A911E1E" w14:textId="4D9DA13E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Token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dipakai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tidak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ada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warna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langsung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maupun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px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huruf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di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luar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tokens.css</w:t>
            </w:r>
          </w:p>
        </w:tc>
      </w:tr>
    </w:tbl>
    <w:p w14:paraId="3990514D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CA04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08BC20C" w14:textId="280849C6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>
              <w:rPr>
                <w:rFonts w:cs="Carlito"/>
                <w:color w:val="003796"/>
                <w:sz w:val="22"/>
                <w:lang w:val="en-ID"/>
              </w:rPr>
              <w:t xml:space="preserve"> </w:t>
            </w:r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r w:rsidR="00000000">
              <w:rPr>
                <w:rFonts w:cs="Carlito"/>
                <w:b/>
                <w:sz w:val="20"/>
              </w:rPr>
              <w:t>Base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 xml:space="preserve">box-sizing border-box global, margin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dihapus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gambar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max-width 100%</w:t>
            </w:r>
          </w:p>
        </w:tc>
      </w:tr>
    </w:tbl>
    <w:p w14:paraId="6BC593CC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E2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5C3F797" w14:textId="532AE961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Tipografi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memakai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rem, line-height 1.5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atau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lebih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untuk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teks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isi</w:t>
            </w:r>
            <w:proofErr w:type="spellEnd"/>
          </w:p>
        </w:tc>
      </w:tr>
    </w:tbl>
    <w:p w14:paraId="461FD933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82EAF8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EDC6580" w14:textId="3DFD34BF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Layout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 xml:space="preserve">navbar flexbox,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katalog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memakai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gap dan flex-wrap,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float</w:t>
            </w:r>
          </w:p>
        </w:tc>
      </w:tr>
    </w:tbl>
    <w:p w14:paraId="32108138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68DA79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E3A1D95" w14:textId="794BBB92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Responsif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jendela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disempitkan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tidak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menimbulkan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gulir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mendatar</w:t>
            </w:r>
            <w:proofErr w:type="spellEnd"/>
          </w:p>
        </w:tc>
      </w:tr>
    </w:tbl>
    <w:p w14:paraId="1363D448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82F54E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7D38201" w14:textId="07E270B9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Form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kolom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isian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memakai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font: inherit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tetap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berlabel</w:t>
            </w:r>
            <w:proofErr w:type="spellEnd"/>
          </w:p>
        </w:tc>
      </w:tr>
    </w:tbl>
    <w:p w14:paraId="1AD8009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1D3F0B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B9BC4A5" w14:textId="51322617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Fokus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>:focus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-visible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terlihat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jelas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kontras</w:t>
            </w:r>
            <w:proofErr w:type="spellEnd"/>
          </w:p>
        </w:tc>
      </w:tr>
    </w:tbl>
    <w:p w14:paraId="4AC58EC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445DB1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803C915" w14:textId="07EE4919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Isian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r w:rsidR="00000000">
              <w:rPr>
                <w:rFonts w:cs="Carlito"/>
                <w:b/>
                <w:sz w:val="20"/>
              </w:rPr>
              <w:t>tidak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sah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>: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user-invalid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dipakai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proofErr w:type="gramStart"/>
            <w:r w:rsidR="00000000">
              <w:rPr>
                <w:rFonts w:cs="Carlito"/>
                <w:color w:val="5A6080"/>
                <w:sz w:val="19"/>
              </w:rPr>
              <w:t>bukan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:invalid</w:t>
            </w:r>
            <w:proofErr w:type="gramEnd"/>
          </w:p>
        </w:tc>
      </w:tr>
    </w:tbl>
    <w:p w14:paraId="66F388A7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64220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7CE5373" w14:textId="7108721D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Tema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gelap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berfungsi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lewat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prefers-color-scheme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bisa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ditimpa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tombol</w:t>
            </w:r>
            <w:proofErr w:type="spellEnd"/>
          </w:p>
        </w:tc>
      </w:tr>
    </w:tbl>
    <w:p w14:paraId="6979D8FB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7E4A2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285F3BF" w14:textId="577F714E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Kontras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kedua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tema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sudah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diuji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angka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dicatat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adanya</w:t>
            </w:r>
            <w:proofErr w:type="spellEnd"/>
          </w:p>
        </w:tc>
      </w:tr>
    </w:tbl>
    <w:p w14:paraId="4942B5B3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B9F552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F416A7F" w14:textId="75598EAD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Kebersihan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proofErr w:type="gram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!important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gaya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inline</w:t>
            </w:r>
          </w:p>
        </w:tc>
      </w:tr>
    </w:tbl>
    <w:p w14:paraId="1A92191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86D775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1D9B7CF" w14:textId="0D7A634E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Uji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r w:rsidR="00000000">
              <w:rPr>
                <w:rFonts w:cs="Carlito"/>
                <w:b/>
                <w:sz w:val="20"/>
              </w:rPr>
              <w:t>satu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gramStart"/>
            <w:r w:rsidR="00000000">
              <w:rPr>
                <w:rFonts w:cs="Carlito"/>
                <w:b/>
                <w:sz w:val="20"/>
              </w:rPr>
              <w:t xml:space="preserve">baris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warna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utama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berubah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dari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satu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baris di tokens.css</w:t>
            </w:r>
          </w:p>
        </w:tc>
      </w:tr>
    </w:tbl>
    <w:p w14:paraId="2A87F0BD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744D1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698817B" w14:textId="77777777" w:rsidR="00D537C8" w:rsidRPr="00D537C8" w:rsidRDefault="00D537C8" w:rsidP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</w:p>
          <w:p w14:paraId="3C2B5BFA" w14:textId="2B406AB3" w:rsidR="00F94B46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Pengungkapan</w:t>
            </w:r>
            <w:proofErr w:type="spellEnd"/>
            <w:r>
              <w:rPr>
                <w:rFonts w:cs="Carlito"/>
                <w:b/>
                <w:sz w:val="20"/>
              </w:rPr>
              <w:t xml:space="preserve"> </w:t>
            </w:r>
            <w:proofErr w:type="gramStart"/>
            <w:r>
              <w:rPr>
                <w:rFonts w:cs="Carlito"/>
                <w:b/>
                <w:sz w:val="20"/>
              </w:rPr>
              <w:t xml:space="preserve">AI  </w:t>
            </w:r>
            <w:r>
              <w:rPr>
                <w:rFonts w:cs="Carlito"/>
                <w:color w:val="5A6080"/>
                <w:sz w:val="19"/>
              </w:rPr>
              <w:t>README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menyebutkan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bagian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mana yang </w:t>
            </w:r>
            <w:proofErr w:type="spellStart"/>
            <w:r>
              <w:rPr>
                <w:rFonts w:cs="Carlito"/>
                <w:color w:val="5A6080"/>
                <w:sz w:val="19"/>
              </w:rPr>
              <w:t>dibantu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AI</w:t>
            </w:r>
          </w:p>
        </w:tc>
      </w:tr>
    </w:tbl>
    <w:p w14:paraId="16BDC824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8C6F9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9B3D8AF" w14:textId="304EFAC0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 w:rsidR="00000000">
              <w:rPr>
                <w:rFonts w:cs="Carlito"/>
                <w:color w:val="003796"/>
                <w:sz w:val="22"/>
              </w:rPr>
              <w:t>jumlah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 Tiga</w:t>
            </w:r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bagian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baru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berdiri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dalam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&lt;main&gt;,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elemennya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berbeda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satu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sama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lain, id-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nya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unik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heading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tidak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melompat</w:t>
            </w:r>
            <w:proofErr w:type="spellEnd"/>
          </w:p>
        </w:tc>
      </w:tr>
      <w:tr w:rsidR="00EA274F" w14:paraId="7385555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24D827" w14:textId="024D4D43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 w:rsidR="00000000">
              <w:rPr>
                <w:rFonts w:cs="Carlito"/>
                <w:color w:val="003796"/>
                <w:sz w:val="22"/>
              </w:rPr>
              <w:t>tujuan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Setiap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bagian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dijelaskan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di README: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elemen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apa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untuk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siapa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menjawab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apa</w:t>
            </w:r>
            <w:proofErr w:type="spellEnd"/>
          </w:p>
        </w:tc>
      </w:tr>
      <w:tr w:rsidR="00EA274F" w14:paraId="35E1F73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D26D5B9" w14:textId="4F3B6A8D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 w:rsidR="00000000">
              <w:rPr>
                <w:rFonts w:cs="Carlito"/>
                <w:color w:val="003796"/>
                <w:sz w:val="22"/>
              </w:rPr>
              <w:t>evaluasi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 Nu</w:t>
            </w:r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Html Checker 0 error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sesudah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penambahan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kontras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AA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tetap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lolos,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seluruh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bagian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baru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dapat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dijangkau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Tab</w:t>
            </w:r>
          </w:p>
        </w:tc>
      </w:tr>
      <w:tr w:rsidR="00EA274F" w14:paraId="5DEB65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8D4FC9A" w14:textId="0B6CE23A" w:rsidR="00F94B46" w:rsidRPr="00D537C8" w:rsidRDefault="00D537C8">
            <w:pPr>
              <w:spacing w:after="0"/>
              <w:rPr>
                <w:rFonts w:cs="Carlito"/>
                <w:color w:val="003796"/>
                <w:sz w:val="22"/>
                <w:lang w:val="en-ID"/>
              </w:rPr>
            </w:pPr>
            <w:proofErr w:type="gramStart"/>
            <w:r w:rsidRPr="00D537C8">
              <w:rPr>
                <w:rFonts w:ascii="Segoe UI Symbol" w:hAnsi="Segoe UI Symbol" w:cs="Segoe UI Symbol"/>
                <w:color w:val="003796"/>
                <w:sz w:val="22"/>
                <w:lang w:val="en-ID"/>
              </w:rPr>
              <w:t>☑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Keaslian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tampilan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ini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rancangan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saya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sendiri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tidak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menyalin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teman</w:t>
            </w:r>
            <w:proofErr w:type="spellEnd"/>
          </w:p>
        </w:tc>
      </w:tr>
    </w:tbl>
    <w:p w14:paraId="4DA2C329" w14:textId="77777777" w:rsidR="00F94B46" w:rsidRDefault="00F94B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3402"/>
      </w:tblGrid>
      <w:tr w:rsidR="00EA274F" w14:paraId="5951A86A" w14:textId="77777777">
        <w:trPr>
          <w:cantSplit/>
          <w:tblHeader/>
          <w:jc w:val="center"/>
        </w:trPr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25CFA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Perkiraan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9C897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Angka</w:t>
            </w:r>
          </w:p>
        </w:tc>
      </w:tr>
      <w:tr w:rsidR="00EA274F" w14:paraId="7E1208D4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6C7B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Design token: dua lapis,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 (24)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8B62E" w14:textId="17E5B4BC" w:rsidR="00F94B46" w:rsidRDefault="00D537C8">
            <w:pPr>
              <w:spacing w:before="20" w:after="20" w:line="252" w:lineRule="auto"/>
            </w:pPr>
            <w:r>
              <w:t>20</w:t>
            </w:r>
          </w:p>
        </w:tc>
      </w:tr>
      <w:tr w:rsidR="00EA274F" w14:paraId="7BB2AE2E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A9885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Tata </w:t>
            </w:r>
            <w:proofErr w:type="spellStart"/>
            <w:r>
              <w:rPr>
                <w:rFonts w:cs="Carlito"/>
                <w:sz w:val="19"/>
              </w:rPr>
              <w:t>letak</w:t>
            </w:r>
            <w:proofErr w:type="spellEnd"/>
            <w:r>
              <w:rPr>
                <w:rFonts w:cs="Carlito"/>
                <w:sz w:val="19"/>
              </w:rPr>
              <w:t xml:space="preserve">: flexbox, gap,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 xml:space="preserve">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0B5FE" w14:textId="2E4DA0C2" w:rsidR="00F94B46" w:rsidRDefault="00D537C8">
            <w:pPr>
              <w:spacing w:before="20" w:after="20" w:line="252" w:lineRule="auto"/>
            </w:pPr>
            <w:r>
              <w:t>15</w:t>
            </w:r>
          </w:p>
        </w:tc>
      </w:tr>
      <w:tr w:rsidR="00EA274F" w14:paraId="427BF35A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D123E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satuan</w:t>
            </w:r>
            <w:proofErr w:type="spellEnd"/>
            <w:r>
              <w:rPr>
                <w:rFonts w:cs="Carlito"/>
                <w:sz w:val="19"/>
              </w:rPr>
              <w:t xml:space="preserve">: rem, line-height, </w:t>
            </w:r>
            <w:proofErr w:type="spellStart"/>
            <w:r>
              <w:rPr>
                <w:rFonts w:cs="Carlito"/>
                <w:sz w:val="19"/>
              </w:rPr>
              <w:t>skala</w:t>
            </w:r>
            <w:proofErr w:type="spellEnd"/>
            <w:r>
              <w:rPr>
                <w:rFonts w:cs="Carlito"/>
                <w:sz w:val="19"/>
              </w:rPr>
              <w:t xml:space="preserve"> (16)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5B453C" w14:textId="478F3287" w:rsidR="00F94B46" w:rsidRDefault="00D537C8">
            <w:pPr>
              <w:spacing w:before="20" w:after="20" w:line="252" w:lineRule="auto"/>
            </w:pPr>
            <w:r>
              <w:t>1</w:t>
            </w:r>
            <w:r w:rsidR="005B0A38">
              <w:t>6</w:t>
            </w:r>
          </w:p>
        </w:tc>
      </w:tr>
      <w:tr w:rsidR="00EA274F" w14:paraId="2A51EBC8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33946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jumlah</w:t>
            </w:r>
            <w:proofErr w:type="spellEnd"/>
            <w:r>
              <w:rPr>
                <w:rFonts w:cs="Carlito"/>
                <w:sz w:val="19"/>
              </w:rPr>
              <w:t xml:space="preserve">, minimal 3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beragam</w:t>
            </w:r>
            <w:proofErr w:type="spellEnd"/>
            <w:r>
              <w:rPr>
                <w:rFonts w:cs="Carlito"/>
                <w:sz w:val="19"/>
              </w:rPr>
              <w:t xml:space="preserve"> (8)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0B238" w14:textId="634438CF" w:rsidR="00F94B46" w:rsidRDefault="00D537C8">
            <w:pPr>
              <w:spacing w:before="20" w:after="20" w:line="252" w:lineRule="auto"/>
            </w:pPr>
            <w:r>
              <w:t>8</w:t>
            </w:r>
          </w:p>
        </w:tc>
      </w:tr>
      <w:tr w:rsidR="00EA274F" w14:paraId="58378640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CF1E8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tujuan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tertulis</w:t>
            </w:r>
            <w:proofErr w:type="spellEnd"/>
            <w:r>
              <w:rPr>
                <w:rFonts w:cs="Carlito"/>
                <w:sz w:val="19"/>
              </w:rPr>
              <w:t xml:space="preserve"> di README (6)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D36787" w14:textId="4B4449D8" w:rsidR="00F94B46" w:rsidRDefault="00D537C8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02C7EC41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2627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evaluasi</w:t>
            </w:r>
            <w:proofErr w:type="spellEnd"/>
            <w:r>
              <w:rPr>
                <w:rFonts w:cs="Carlito"/>
                <w:sz w:val="19"/>
              </w:rPr>
              <w:t xml:space="preserve"> W3C dan WCAG (6)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D0F808" w14:textId="15D1CBD9" w:rsidR="00F94B46" w:rsidRDefault="00D537C8">
            <w:pPr>
              <w:spacing w:before="20" w:after="20" w:line="252" w:lineRule="auto"/>
            </w:pPr>
            <w:r>
              <w:t>6</w:t>
            </w:r>
          </w:p>
        </w:tc>
      </w:tr>
      <w:tr w:rsidR="00EA274F" w14:paraId="47740973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BF26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 (12)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378848" w14:textId="2A92C1B1" w:rsidR="00F94B46" w:rsidRDefault="00D537C8">
            <w:pPr>
              <w:spacing w:before="20" w:after="20" w:line="252" w:lineRule="auto"/>
            </w:pPr>
            <w:r>
              <w:t>12</w:t>
            </w:r>
          </w:p>
        </w:tc>
      </w:tr>
      <w:tr w:rsidR="00EA274F" w14:paraId="4BDB08B0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9B4BB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lastRenderedPageBreak/>
              <w:t>Kebersihan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pemuatan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 xml:space="preserve"> (8)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B42ACE" w14:textId="5B1D6D7A" w:rsidR="00F94B46" w:rsidRDefault="00D537C8">
            <w:pPr>
              <w:spacing w:before="20" w:after="20" w:line="252" w:lineRule="auto"/>
            </w:pPr>
            <w:r>
              <w:t>8</w:t>
            </w:r>
          </w:p>
        </w:tc>
      </w:tr>
      <w:tr w:rsidR="00EA274F" w14:paraId="06A0DEE6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E9185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Perkiraan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akhir</w:t>
            </w:r>
            <w:proofErr w:type="spellEnd"/>
            <w:r>
              <w:rPr>
                <w:rFonts w:cs="Carlito"/>
                <w:sz w:val="19"/>
              </w:rPr>
              <w:t xml:space="preserve"> (100)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577144" w14:textId="15AB4875" w:rsidR="00F94B46" w:rsidRDefault="005B0A38">
            <w:pPr>
              <w:spacing w:before="20" w:after="20" w:line="252" w:lineRule="auto"/>
            </w:pPr>
            <w:r>
              <w:t>90</w:t>
            </w:r>
          </w:p>
        </w:tc>
      </w:tr>
    </w:tbl>
    <w:p w14:paraId="779351AE" w14:textId="77777777" w:rsidR="00F94B46" w:rsidRDefault="00F94B46">
      <w:pPr>
        <w:spacing w:after="60"/>
      </w:pPr>
    </w:p>
    <w:p w14:paraId="69B1874E" w14:textId="44341CC3" w:rsidR="00F94B46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</w:t>
      </w:r>
      <w:r w:rsidR="008B04BA">
        <w:rPr>
          <w:rFonts w:cs="Carlito"/>
          <w:sz w:val="20"/>
        </w:rPr>
        <w:t>26/09/2026</w:t>
      </w:r>
      <w:r>
        <w:rPr>
          <w:rFonts w:cs="Carlito"/>
          <w:sz w:val="20"/>
        </w:rPr>
        <w:t xml:space="preserve">     Jam selesai:</w:t>
      </w:r>
      <w:r w:rsidR="008B04BA">
        <w:rPr>
          <w:rFonts w:cs="Carlito"/>
          <w:sz w:val="20"/>
        </w:rPr>
        <w:t>19.24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0678FE9" w14:textId="77777777">
        <w:tc>
          <w:tcPr>
            <w:tcW w:w="9752" w:type="dxa"/>
            <w:shd w:val="clear" w:color="auto" w:fill="003796"/>
          </w:tcPr>
          <w:p w14:paraId="5AA0A85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I</w:t>
            </w:r>
          </w:p>
        </w:tc>
      </w:tr>
    </w:tbl>
    <w:p w14:paraId="0008CA38" w14:textId="77777777" w:rsidR="00F94B46" w:rsidRDefault="00F94B46">
      <w:pPr>
        <w:spacing w:after="40"/>
      </w:pPr>
    </w:p>
    <w:p w14:paraId="6C428163" w14:textId="77777777" w:rsidR="00F94B46" w:rsidRDefault="00000000">
      <w:r>
        <w:rPr>
          <w:rFonts w:cs="Carlito"/>
          <w:sz w:val="20"/>
        </w:rPr>
        <w:t xml:space="preserve">Lembar I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E6A91E6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I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E6CE78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6C116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1E5598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6A7EB6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2FEAF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F9231C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168B70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selesai</w:t>
            </w:r>
            <w:proofErr w:type="spellEnd"/>
          </w:p>
        </w:tc>
      </w:tr>
    </w:tbl>
    <w:p w14:paraId="32FBA088" w14:textId="77777777" w:rsidR="00F94B46" w:rsidRDefault="00F94B46">
      <w:pPr>
        <w:spacing w:after="40"/>
      </w:pPr>
    </w:p>
    <w:p w14:paraId="7A4A3D92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Folder worksheet-p4/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profil.html, </w:t>
      </w:r>
      <w:proofErr w:type="spellStart"/>
      <w:r>
        <w:rPr>
          <w:rFonts w:cs="Carlito"/>
          <w:i/>
          <w:sz w:val="19"/>
        </w:rPr>
        <w:t>gambar</w:t>
      </w:r>
      <w:proofErr w:type="spellEnd"/>
      <w:r>
        <w:rPr>
          <w:rFonts w:cs="Carlito"/>
          <w:i/>
          <w:sz w:val="19"/>
        </w:rPr>
        <w:t xml:space="preserve">, dan </w:t>
      </w:r>
      <w:proofErr w:type="spellStart"/>
      <w:r>
        <w:rPr>
          <w:rFonts w:cs="Carlito"/>
          <w:i/>
          <w:sz w:val="19"/>
        </w:rPr>
        <w:t>kelima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 Ini commit </w:t>
      </w:r>
      <w:proofErr w:type="spellStart"/>
      <w:r>
        <w:rPr>
          <w:rFonts w:cs="Carlito"/>
          <w:i/>
          <w:sz w:val="19"/>
        </w:rPr>
        <w:t>terakhir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34D7336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A8E7A2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FCB2B89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J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052000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EDAE43C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DFED71B" w14:textId="77777777">
        <w:tc>
          <w:tcPr>
            <w:tcW w:w="9752" w:type="dxa"/>
            <w:shd w:val="clear" w:color="auto" w:fill="003796"/>
          </w:tcPr>
          <w:p w14:paraId="6E729D06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RUBRIK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PENILAIAN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total 100</w:t>
            </w:r>
          </w:p>
        </w:tc>
      </w:tr>
    </w:tbl>
    <w:p w14:paraId="748EFE3F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950"/>
        <w:gridCol w:w="2272"/>
        <w:gridCol w:w="2271"/>
        <w:gridCol w:w="2271"/>
      </w:tblGrid>
      <w:tr w:rsidR="00EA274F" w14:paraId="79F6F383" w14:textId="77777777">
        <w:trPr>
          <w:cantSplit/>
          <w:tblHeader/>
          <w:jc w:val="center"/>
        </w:trPr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BCB61E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A360B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27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C1E85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27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FBB469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27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4519A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EA274F" w14:paraId="6DA70D6B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E8D77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Design token</w:t>
            </w:r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9F834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24%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7CA68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lapis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0D00B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beberapa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yang lolos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1B34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</w:p>
        </w:tc>
      </w:tr>
      <w:tr w:rsidR="00EA274F" w14:paraId="3AA1AFEC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93E2F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75F2A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EB700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Navbar dan </w:t>
            </w:r>
            <w:proofErr w:type="spellStart"/>
            <w:r>
              <w:rPr>
                <w:rFonts w:cs="Carlito"/>
                <w:sz w:val="17"/>
              </w:rPr>
              <w:t>katalog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flexbox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 dan flex-wrap;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float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3571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Flexbox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453F7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float,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disempitkan</w:t>
            </w:r>
            <w:proofErr w:type="spellEnd"/>
          </w:p>
        </w:tc>
      </w:tr>
      <w:tr w:rsidR="00EA274F" w14:paraId="49C57942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E6C0D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808BE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835B8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rem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clamp; line-height dan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nyaman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A4E1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besar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relatif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7377B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hampir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</w:p>
        </w:tc>
      </w:tr>
      <w:tr w:rsidR="00EA274F" w14:paraId="7BE80859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C9AC8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jumlah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C58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8%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0A812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Tiga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berbeda</w:t>
            </w:r>
            <w:proofErr w:type="spellEnd"/>
            <w:r>
              <w:rPr>
                <w:rFonts w:cs="Carlito"/>
                <w:sz w:val="17"/>
              </w:rPr>
              <w:t xml:space="preserve">, id </w:t>
            </w:r>
            <w:proofErr w:type="spellStart"/>
            <w:r>
              <w:rPr>
                <w:rFonts w:cs="Carlito"/>
                <w:sz w:val="17"/>
              </w:rPr>
              <w:t>unik</w:t>
            </w:r>
            <w:proofErr w:type="spellEnd"/>
            <w:r>
              <w:rPr>
                <w:rFonts w:cs="Carlito"/>
                <w:sz w:val="17"/>
              </w:rPr>
              <w:t xml:space="preserve">, heading </w:t>
            </w:r>
            <w:proofErr w:type="spellStart"/>
            <w:r>
              <w:rPr>
                <w:rFonts w:cs="Carlito"/>
                <w:sz w:val="17"/>
              </w:rPr>
              <w:t>berurutan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09B0A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terulang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CAB75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Kurang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</w:p>
        </w:tc>
      </w:tr>
      <w:tr w:rsidR="00EA274F" w14:paraId="6F47A9E2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9541B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05A59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AFB6C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 di README: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siapa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menjawab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alasannya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akal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04C20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penjelasan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menyebut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alasan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3203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Tidak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penjelasan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penjelasannya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berhubungan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dibuat</w:t>
            </w:r>
            <w:proofErr w:type="spellEnd"/>
          </w:p>
        </w:tc>
      </w:tr>
      <w:tr w:rsidR="00EA274F" w14:paraId="137812AC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4D340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evaluasi</w:t>
            </w:r>
            <w:proofErr w:type="spellEnd"/>
            <w:r>
              <w:rPr>
                <w:rFonts w:cs="Carlito"/>
                <w:sz w:val="17"/>
              </w:rPr>
              <w:t xml:space="preserve"> W3C dan WCAG</w:t>
            </w:r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D1737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47794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Nu Checker 0 error </w:t>
            </w:r>
            <w:proofErr w:type="spellStart"/>
            <w:r>
              <w:rPr>
                <w:rFonts w:cs="Carlito"/>
                <w:sz w:val="17"/>
              </w:rPr>
              <w:t>sesudah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penambahan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AA di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baru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dijangkau</w:t>
            </w:r>
            <w:proofErr w:type="spellEnd"/>
            <w:r>
              <w:rPr>
                <w:rFonts w:cs="Carlito"/>
                <w:sz w:val="17"/>
              </w:rPr>
              <w:t xml:space="preserve"> Tab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04FCA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Lolos W3C,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kurang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dijangkau</w:t>
            </w:r>
            <w:proofErr w:type="spellEnd"/>
            <w:r>
              <w:rPr>
                <w:rFonts w:cs="Carlito"/>
                <w:sz w:val="17"/>
              </w:rPr>
              <w:t xml:space="preserve"> Tab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D544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Checker </w:t>
            </w:r>
            <w:proofErr w:type="spellStart"/>
            <w:r>
              <w:rPr>
                <w:rFonts w:cs="Carlito"/>
                <w:sz w:val="17"/>
              </w:rPr>
              <w:t>bererror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penambahan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demi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baru</w:t>
            </w:r>
            <w:proofErr w:type="spellEnd"/>
          </w:p>
        </w:tc>
      </w:tr>
      <w:tr w:rsidR="00EA274F" w14:paraId="4F878229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711E4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A2B8A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12%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9276A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Berfungsi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lewat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sistem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AA di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lapis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ditukar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DE821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lolos di salah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310B3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membalik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secara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kasar</w:t>
            </w:r>
            <w:proofErr w:type="spellEnd"/>
          </w:p>
        </w:tc>
      </w:tr>
      <w:tr w:rsidR="00EA274F" w14:paraId="54F0B04F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99488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0DAA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8%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522B6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pemuatan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inline,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HTML lama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utuh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58520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proofErr w:type="gram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50C7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Banyak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HTML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demi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</w:p>
        </w:tc>
      </w:tr>
    </w:tbl>
    <w:p w14:paraId="5EE42DF6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73B780D" w14:textId="77777777">
        <w:tc>
          <w:tcPr>
            <w:tcW w:w="9751" w:type="dxa"/>
            <w:gridSpan w:val="3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2C413E0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Topik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antar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mahasiswa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disengaja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agar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mencerminkan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kemampuan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menyalin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Halaman </w:t>
            </w:r>
            <w:proofErr w:type="spellStart"/>
            <w:r>
              <w:rPr>
                <w:rFonts w:cs="Carlito"/>
                <w:color w:val="1A1A2E"/>
                <w:sz w:val="20"/>
              </w:rPr>
              <w:t>sederhana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bangun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tinggi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daripada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rumit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salinan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  <w:tr w:rsidR="00EA274F" w14:paraId="49ECCD9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B70051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37F67F1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K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9C371AD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1C990316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C197D9C" w14:textId="77777777">
        <w:tc>
          <w:tcPr>
            <w:tcW w:w="9752" w:type="dxa"/>
            <w:shd w:val="clear" w:color="auto" w:fill="003796"/>
          </w:tcPr>
          <w:p w14:paraId="351830E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RUJUKAN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CEPAT PROPERTI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hafalkan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ini</w:t>
            </w:r>
            <w:proofErr w:type="spellEnd"/>
          </w:p>
        </w:tc>
      </w:tr>
    </w:tbl>
    <w:p w14:paraId="78F4CC7E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3061"/>
        <w:gridCol w:w="2835"/>
      </w:tblGrid>
      <w:tr w:rsidR="00EA274F" w14:paraId="1BC2CF4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56038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Properti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D1E80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Nilainya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BE03F1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AA1A6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Jangan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</w:tr>
      <w:tr w:rsidR="00EA274F" w14:paraId="460BC8B9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7DBE6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display: 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DBC3F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FAE56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Wadah yang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arah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E889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dimensi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grid, </w:t>
            </w:r>
            <w:proofErr w:type="spellStart"/>
            <w:r>
              <w:rPr>
                <w:rFonts w:cs="Carlito"/>
                <w:sz w:val="17"/>
              </w:rPr>
              <w:t>Pertemuan</w:t>
            </w:r>
            <w:proofErr w:type="spellEnd"/>
            <w:r>
              <w:rPr>
                <w:rFonts w:cs="Carlito"/>
                <w:sz w:val="17"/>
              </w:rPr>
              <w:t xml:space="preserve"> 5</w:t>
            </w:r>
          </w:p>
        </w:tc>
      </w:tr>
      <w:tr w:rsidR="00EA274F" w14:paraId="353CE6A5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D204B4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gap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5D0F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spasi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5E879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item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grid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83BED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margin; margin </w:t>
            </w:r>
            <w:proofErr w:type="spellStart"/>
            <w:r>
              <w:rPr>
                <w:rFonts w:cs="Carlito"/>
                <w:sz w:val="17"/>
              </w:rPr>
              <w:t>bertumpuk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menyisakan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celah</w:t>
            </w:r>
            <w:proofErr w:type="spellEnd"/>
          </w:p>
        </w:tc>
      </w:tr>
      <w:tr w:rsidR="00EA274F" w14:paraId="146B4980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6905A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justify-content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0BD7D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flex-start, center, space-between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39DF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0885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tinggi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align-items</w:t>
            </w:r>
          </w:p>
        </w:tc>
      </w:tr>
      <w:tr w:rsidR="00EA274F" w14:paraId="5D7823DE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EF697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align-items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AD32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stretch, center, flex-start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6C9FA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silang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4C50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justify-content</w:t>
            </w:r>
          </w:p>
        </w:tc>
      </w:tr>
      <w:tr w:rsidR="00EA274F" w14:paraId="2ECB155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04D29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flex-wrap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ED32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wrap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C6534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Mengizinkan</w:t>
            </w:r>
            <w:proofErr w:type="spellEnd"/>
            <w:r>
              <w:rPr>
                <w:rFonts w:cs="Carlito"/>
                <w:sz w:val="17"/>
              </w:rPr>
              <w:t xml:space="preserve"> item </w:t>
            </w:r>
            <w:proofErr w:type="spellStart"/>
            <w:r>
              <w:rPr>
                <w:rFonts w:cs="Carlito"/>
                <w:sz w:val="17"/>
              </w:rPr>
              <w:t>turun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75D722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</w:tr>
      <w:tr w:rsidR="00EA274F" w14:paraId="08DFA42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FF34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892B6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 1 16rem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553EBA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item yang </w:t>
            </w:r>
            <w:proofErr w:type="spellStart"/>
            <w:r>
              <w:rPr>
                <w:rFonts w:cs="Carlito"/>
                <w:sz w:val="17"/>
              </w:rPr>
              <w:t>lentur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847DE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mengalahkan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  <w:r>
              <w:rPr>
                <w:rFonts w:cs="Carlito"/>
                <w:sz w:val="17"/>
              </w:rPr>
              <w:t xml:space="preserve"> flexbox</w:t>
            </w:r>
          </w:p>
        </w:tc>
      </w:tr>
      <w:tr w:rsidR="00EA274F" w14:paraId="58661C9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A9F2DF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box-sizing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702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border-box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7640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Lebar </w:t>
            </w:r>
            <w:proofErr w:type="spellStart"/>
            <w:r>
              <w:rPr>
                <w:rFonts w:cs="Carlito"/>
                <w:sz w:val="17"/>
              </w:rPr>
              <w:t>mencakup</w:t>
            </w:r>
            <w:proofErr w:type="spellEnd"/>
            <w:r>
              <w:rPr>
                <w:rFonts w:cs="Carlito"/>
                <w:sz w:val="17"/>
              </w:rPr>
              <w:t xml:space="preserve"> padding dan border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89ED6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Dihitung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calc</w:t>
            </w:r>
          </w:p>
        </w:tc>
      </w:tr>
      <w:tr w:rsidR="00EA274F" w14:paraId="0BB3404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642E0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font-size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4622C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rem, </w:t>
            </w:r>
            <w:proofErr w:type="gramStart"/>
            <w:r>
              <w:rPr>
                <w:rFonts w:cs="Carlito"/>
                <w:sz w:val="17"/>
              </w:rPr>
              <w:t>clamp(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0DF2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6E5B5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</w:tr>
      <w:tr w:rsidR="00EA274F" w14:paraId="2E97AC56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B66AB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line-height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28D6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1.6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, 1.2 </w:t>
            </w:r>
            <w:proofErr w:type="spellStart"/>
            <w:r>
              <w:rPr>
                <w:rFonts w:cs="Carlito"/>
                <w:sz w:val="17"/>
              </w:rPr>
              <w:t>judul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C48A8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Jarak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02342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kecil</w:t>
            </w:r>
            <w:proofErr w:type="spellEnd"/>
          </w:p>
        </w:tc>
      </w:tr>
      <w:tr w:rsidR="00EA274F" w14:paraId="10412EFB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BB35D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max-width: 60ch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0E11D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161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Membatasi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FEB484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</w:tr>
      <w:tr w:rsidR="00EA274F" w14:paraId="7D29537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3FC78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-visible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E964A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C74B6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ketik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A5C95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</w:p>
        </w:tc>
      </w:tr>
      <w:tr w:rsidR="00EA274F" w14:paraId="39384C8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74B03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:user-invalid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97E9B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EF02B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Menandai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disentuh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pengguna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87835" w14:textId="77777777" w:rsidR="00F94B46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:invalid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memberi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peringatan</w:t>
            </w:r>
            <w:proofErr w:type="spellEnd"/>
          </w:p>
        </w:tc>
      </w:tr>
      <w:tr w:rsidR="00EA274F" w14:paraId="1168A763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DD2851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--token)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6091A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BF9E0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token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1EA3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merusak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</w:tr>
    </w:tbl>
    <w:p w14:paraId="76EA472B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2818F44" w14:textId="77777777">
        <w:tc>
          <w:tcPr>
            <w:tcW w:w="9752" w:type="dxa"/>
            <w:shd w:val="clear" w:color="auto" w:fill="003796"/>
          </w:tcPr>
          <w:p w14:paraId="14B94465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KALAU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MACET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cari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gejalanya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sini</w:t>
            </w:r>
            <w:proofErr w:type="spellEnd"/>
          </w:p>
        </w:tc>
      </w:tr>
    </w:tbl>
    <w:p w14:paraId="5F61DC7F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4082"/>
      </w:tblGrid>
      <w:tr w:rsidR="00EA274F" w14:paraId="00243888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54E83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351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5CD43A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sering</w:t>
            </w:r>
            <w:proofErr w:type="spellEnd"/>
          </w:p>
        </w:tc>
        <w:tc>
          <w:tcPr>
            <w:tcW w:w="408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469DE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memperbaiki</w:t>
            </w:r>
            <w:proofErr w:type="spellEnd"/>
          </w:p>
        </w:tc>
      </w:tr>
      <w:tr w:rsidR="00EA274F" w14:paraId="23AC0687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9960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sekali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seperti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CSS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24209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Jalur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salah,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&lt;link&gt;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dalam</w:t>
            </w:r>
            <w:proofErr w:type="spellEnd"/>
            <w:r>
              <w:rPr>
                <w:rFonts w:cs="Carlito"/>
                <w:sz w:val="17"/>
              </w:rPr>
              <w:t xml:space="preserve"> &lt;head&gt;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035A4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Buka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Network, </w:t>
            </w:r>
            <w:proofErr w:type="spellStart"/>
            <w:r>
              <w:rPr>
                <w:rFonts w:cs="Carlito"/>
                <w:sz w:val="17"/>
              </w:rPr>
              <w:t>saring</w:t>
            </w:r>
            <w:proofErr w:type="spellEnd"/>
            <w:r>
              <w:rPr>
                <w:rFonts w:cs="Carlito"/>
                <w:sz w:val="17"/>
              </w:rPr>
              <w:t xml:space="preserve"> CSS. Status </w:t>
            </w:r>
            <w:proofErr w:type="spellStart"/>
            <w:r>
              <w:rPr>
                <w:rFonts w:cs="Carlito"/>
                <w:sz w:val="17"/>
              </w:rPr>
              <w:t>harus</w:t>
            </w:r>
            <w:proofErr w:type="spellEnd"/>
            <w:r>
              <w:rPr>
                <w:rFonts w:cs="Carlito"/>
                <w:sz w:val="17"/>
              </w:rPr>
              <w:t xml:space="preserve"> 200; 404 </w:t>
            </w:r>
            <w:proofErr w:type="spellStart"/>
            <w:r>
              <w:rPr>
                <w:rFonts w:cs="Carlito"/>
                <w:sz w:val="17"/>
              </w:rPr>
              <w:t>berarti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ditemukan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besar-kecil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</w:p>
        </w:tc>
      </w:tr>
      <w:tr w:rsidR="00EA274F" w14:paraId="566D2E3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83389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CSS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A1FDB7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lama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343F4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Muat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Ctrl+Shift+R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  <w:r>
              <w:rPr>
                <w:rFonts w:cs="Carlito"/>
                <w:sz w:val="17"/>
              </w:rPr>
              <w:t xml:space="preserve"> di panel Network </w:t>
            </w:r>
            <w:proofErr w:type="spellStart"/>
            <w:r>
              <w:rPr>
                <w:rFonts w:cs="Carlito"/>
                <w:sz w:val="17"/>
              </w:rPr>
              <w:t>sambil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</w:p>
        </w:tc>
      </w:tr>
      <w:tr w:rsidR="00EA274F" w14:paraId="6AF4DD7A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9395A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E10A0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Selector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markup,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salah </w:t>
            </w:r>
            <w:proofErr w:type="spellStart"/>
            <w:r>
              <w:rPr>
                <w:rFonts w:cs="Carlito"/>
                <w:sz w:val="17"/>
              </w:rPr>
              <w:t>tulis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B5B2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Di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Elements, </w:t>
            </w:r>
            <w:proofErr w:type="spellStart"/>
            <w:r>
              <w:rPr>
                <w:rFonts w:cs="Carlito"/>
                <w:sz w:val="17"/>
              </w:rPr>
              <w:t>pilih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elemennya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lihat</w:t>
            </w:r>
            <w:proofErr w:type="spellEnd"/>
            <w:r>
              <w:rPr>
                <w:rFonts w:cs="Carlito"/>
                <w:sz w:val="17"/>
              </w:rPr>
              <w:t xml:space="preserve"> panel Styles: </w:t>
            </w:r>
            <w:proofErr w:type="spellStart"/>
            <w:r>
              <w:rPr>
                <w:rFonts w:cs="Carlito"/>
                <w:sz w:val="17"/>
              </w:rPr>
              <w:t>aturan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tampak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dicoret</w:t>
            </w:r>
            <w:proofErr w:type="spellEnd"/>
          </w:p>
        </w:tc>
      </w:tr>
      <w:tr w:rsidR="00EA274F" w14:paraId="13CD5F8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EE18A4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Ubah token,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81BFE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AB9DB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Cari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hex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Anda (</w:t>
            </w:r>
            <w:proofErr w:type="spellStart"/>
            <w:r>
              <w:rPr>
                <w:rFonts w:cs="Carlito"/>
                <w:sz w:val="17"/>
              </w:rPr>
              <w:t>Ctrl+Shift+F</w:t>
            </w:r>
            <w:proofErr w:type="spellEnd"/>
            <w:r>
              <w:rPr>
                <w:rFonts w:cs="Carlito"/>
                <w:sz w:val="17"/>
              </w:rPr>
              <w:t xml:space="preserve"> di VS Code)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 xml:space="preserve">) yang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</w:p>
        </w:tc>
      </w:tr>
      <w:tr w:rsidR="00EA274F" w14:paraId="3668F1D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D76C4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menyala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62BC2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Blok media query salah </w:t>
            </w:r>
            <w:proofErr w:type="spellStart"/>
            <w:r>
              <w:rPr>
                <w:rFonts w:cs="Carlito"/>
                <w:sz w:val="17"/>
              </w:rPr>
              <w:t>tempat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84F5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blog @media (prefers-color-scheme: dark) </w:t>
            </w:r>
            <w:proofErr w:type="spellStart"/>
            <w:r>
              <w:rPr>
                <w:rFonts w:cs="Carlito"/>
                <w:sz w:val="17"/>
              </w:rPr>
              <w:t>berada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SESUDAHNYA</w:t>
            </w:r>
          </w:p>
        </w:tc>
      </w:tr>
      <w:tr w:rsidR="00EA274F" w14:paraId="6E043DD0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13474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menang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A378F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terbalik</w:t>
            </w:r>
            <w:proofErr w:type="spellEnd"/>
            <w:r>
              <w:rPr>
                <w:rFonts w:cs="Carlito"/>
                <w:sz w:val="17"/>
              </w:rPr>
              <w:t xml:space="preserve">: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65734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Pindahkan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:</w:t>
            </w:r>
            <w:proofErr w:type="spellStart"/>
            <w:r>
              <w:rPr>
                <w:rFonts w:cs="Carlito"/>
                <w:sz w:val="17"/>
              </w:rPr>
              <w:t>root</w:t>
            </w:r>
            <w:proofErr w:type="gramEnd"/>
            <w:r>
              <w:rPr>
                <w:rFonts w:cs="Carlito"/>
                <w:sz w:val="17"/>
              </w:rPr>
              <w:t>:has</w:t>
            </w:r>
            <w:proofErr w:type="spellEnd"/>
            <w:r>
              <w:rPr>
                <w:rFonts w:cs="Carlito"/>
                <w:sz w:val="17"/>
              </w:rPr>
              <w:t>(#</w:t>
            </w:r>
            <w:proofErr w:type="gramStart"/>
            <w:r>
              <w:rPr>
                <w:rFonts w:cs="Carlito"/>
                <w:sz w:val="17"/>
              </w:rPr>
              <w:t>tema:checked</w:t>
            </w:r>
            <w:proofErr w:type="gramEnd"/>
            <w:r>
              <w:rPr>
                <w:rFonts w:cs="Carlito"/>
                <w:sz w:val="17"/>
              </w:rPr>
              <w:t xml:space="preserve">)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</w:tr>
      <w:tr w:rsidR="00EA274F" w14:paraId="51C76044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C4384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B0661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lebar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max-width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9802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{ max</w:t>
            </w:r>
            <w:proofErr w:type="gramEnd"/>
            <w:r>
              <w:rPr>
                <w:rFonts w:cs="Carlito"/>
                <w:sz w:val="17"/>
              </w:rPr>
              <w:t>-width: 100</w:t>
            </w:r>
            <w:proofErr w:type="gramStart"/>
            <w:r>
              <w:rPr>
                <w:rFonts w:cs="Carlito"/>
                <w:sz w:val="17"/>
              </w:rPr>
              <w:t>%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menjadi</w:t>
            </w:r>
            <w:proofErr w:type="spellEnd"/>
            <w:r>
              <w:rPr>
                <w:rFonts w:cs="Carlito"/>
                <w:sz w:val="17"/>
              </w:rPr>
              <w:t xml:space="preserve">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persen</w:t>
            </w:r>
            <w:proofErr w:type="spellEnd"/>
          </w:p>
        </w:tc>
      </w:tr>
      <w:tr w:rsidR="00EA274F" w14:paraId="0503AED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C4FEB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aneh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seragam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6BE56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Margin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dihapus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margin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item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4B979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* </w:t>
            </w:r>
            <w:proofErr w:type="gramStart"/>
            <w:r>
              <w:rPr>
                <w:rFonts w:cs="Carlito"/>
                <w:sz w:val="17"/>
              </w:rPr>
              <w:t>{ margin</w:t>
            </w:r>
            <w:proofErr w:type="gramEnd"/>
            <w:r>
              <w:rPr>
                <w:rFonts w:cs="Carlito"/>
                <w:sz w:val="17"/>
              </w:rPr>
              <w:t xml:space="preserve">: </w:t>
            </w:r>
            <w:proofErr w:type="gramStart"/>
            <w:r>
              <w:rPr>
                <w:rFonts w:cs="Carlito"/>
                <w:sz w:val="17"/>
              </w:rPr>
              <w:t>0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</w:t>
            </w:r>
          </w:p>
        </w:tc>
      </w:tr>
      <w:tr w:rsidR="00EA274F" w14:paraId="1E73E3FF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58056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Kontras </w:t>
            </w:r>
            <w:proofErr w:type="spellStart"/>
            <w:r>
              <w:rPr>
                <w:rFonts w:cs="Carlito"/>
                <w:sz w:val="17"/>
              </w:rPr>
              <w:t>disorot</w:t>
            </w:r>
            <w:proofErr w:type="spellEnd"/>
            <w:r>
              <w:rPr>
                <w:rFonts w:cs="Carlito"/>
                <w:sz w:val="17"/>
              </w:rPr>
              <w:t xml:space="preserve"> Lighthouse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5798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Warna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berdekatan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3C97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Gelapkan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uji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juga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atas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</w:p>
        </w:tc>
      </w:tr>
      <w:tr w:rsidR="00EA274F" w14:paraId="468E4FB1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E6F5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Lighthouse </w:t>
            </w:r>
            <w:proofErr w:type="spellStart"/>
            <w:r>
              <w:rPr>
                <w:rFonts w:cs="Carlito"/>
                <w:sz w:val="17"/>
              </w:rPr>
              <w:t>menyorot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2028EA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outline </w:t>
            </w: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garis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726CCDF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7"/>
              </w:rPr>
              <w:t>Pasang :focus</w:t>
            </w:r>
            <w:proofErr w:type="gramEnd"/>
            <w:r>
              <w:rPr>
                <w:rFonts w:cs="Carlito"/>
                <w:sz w:val="17"/>
              </w:rPr>
              <w:t xml:space="preserve">-visible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outline dan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terhadap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</w:p>
        </w:tc>
      </w:tr>
      <w:tr w:rsidR="00EA274F" w14:paraId="0DE86F2E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941A7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lastRenderedPageBreak/>
              <w:t xml:space="preserve">Teks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8D11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09B16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Ganti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rem, dan </w:t>
            </w:r>
            <w:proofErr w:type="spellStart"/>
            <w:r>
              <w:rPr>
                <w:rFonts w:cs="Carlito"/>
                <w:sz w:val="17"/>
              </w:rPr>
              <w:t>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tumbuh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mengikuti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</w:p>
        </w:tc>
      </w:tr>
      <w:tr w:rsidR="00EA274F" w14:paraId="35FE0DD3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FDDD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file:// </w:t>
            </w:r>
            <w:proofErr w:type="spellStart"/>
            <w:r>
              <w:rPr>
                <w:rFonts w:cs="Carlito"/>
                <w:sz w:val="17"/>
              </w:rPr>
              <w:t>memuat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di Console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1DBA2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Anda — Chrome </w:t>
            </w:r>
            <w:proofErr w:type="spellStart"/>
            <w:r>
              <w:rPr>
                <w:rFonts w:cs="Carlito"/>
                <w:sz w:val="17"/>
              </w:rPr>
              <w:t>menganggap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lokal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origin </w:t>
            </w:r>
            <w:proofErr w:type="spellStart"/>
            <w:r>
              <w:rPr>
                <w:rFonts w:cs="Carlito"/>
                <w:sz w:val="17"/>
              </w:rPr>
              <w:t>keamanan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tersendiri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7BB5E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Boleh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diabaikan</w:t>
            </w:r>
            <w:proofErr w:type="spellEnd"/>
            <w:r>
              <w:rPr>
                <w:rFonts w:cs="Carlito"/>
                <w:sz w:val="17"/>
              </w:rPr>
              <w:t xml:space="preserve">. CSS dan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file://.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memastikan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penyamaran</w:t>
            </w:r>
            <w:proofErr w:type="spellEnd"/>
            <w:r>
              <w:rPr>
                <w:rFonts w:cs="Carlito"/>
                <w:sz w:val="17"/>
              </w:rPr>
              <w:t xml:space="preserve"> (</w:t>
            </w:r>
            <w:proofErr w:type="spellStart"/>
            <w:r>
              <w:rPr>
                <w:rFonts w:cs="Carlito"/>
                <w:sz w:val="17"/>
              </w:rPr>
              <w:t>Ctrl+Shift+N</w:t>
            </w:r>
            <w:proofErr w:type="spellEnd"/>
            <w:r>
              <w:rPr>
                <w:rFonts w:cs="Carlito"/>
                <w:sz w:val="17"/>
              </w:rPr>
              <w:t>)</w:t>
            </w:r>
          </w:p>
        </w:tc>
      </w:tr>
      <w:tr w:rsidR="00EA274F" w14:paraId="50F4A4A5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526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Waktu </w:t>
            </w:r>
            <w:proofErr w:type="spellStart"/>
            <w:r>
              <w:rPr>
                <w:rFonts w:cs="Carlito"/>
                <w:sz w:val="17"/>
              </w:rPr>
              <w:t>habis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tengah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jalan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953D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menyetel</w:t>
            </w:r>
            <w:proofErr w:type="spellEnd"/>
            <w:r>
              <w:rPr>
                <w:rFonts w:cs="Carlito"/>
                <w:sz w:val="17"/>
              </w:rPr>
              <w:t xml:space="preserve"> detail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selesai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92633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Selesaikan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dulu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titik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penilaian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mandiri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lanjutkan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kelas</w:t>
            </w:r>
            <w:proofErr w:type="spellEnd"/>
          </w:p>
        </w:tc>
      </w:tr>
    </w:tbl>
    <w:p w14:paraId="545D3737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C38A662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171C1AB1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jarang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dua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berisi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hampir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pernah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disentuh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setelah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base.css juga </w:t>
            </w:r>
            <w:proofErr w:type="spellStart"/>
            <w:r>
              <w:rPr>
                <w:rFonts w:cs="Carlito"/>
                <w:color w:val="1A1A2E"/>
                <w:sz w:val="20"/>
              </w:rPr>
              <w:t>jarang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layout.css dan komponen.css.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di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tampilan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membongkar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453CC47" w14:textId="77777777" w:rsidR="00F94B46" w:rsidRDefault="00F94B46">
      <w:pPr>
        <w:spacing w:after="40"/>
      </w:pPr>
    </w:p>
    <w:p w14:paraId="6DD08EFD" w14:textId="77777777" w:rsidR="00F94B46" w:rsidRDefault="00000000">
      <w:pPr>
        <w:spacing w:before="200"/>
        <w:jc w:val="center"/>
      </w:pPr>
      <w:r>
        <w:rPr>
          <w:rFonts w:cs="Carlito"/>
          <w:b/>
          <w:i/>
          <w:color w:val="003796"/>
          <w:sz w:val="20"/>
        </w:rPr>
        <w:t xml:space="preserve">Token yang Anda </w:t>
      </w:r>
      <w:proofErr w:type="spellStart"/>
      <w:r>
        <w:rPr>
          <w:rFonts w:cs="Carlito"/>
          <w:b/>
          <w:i/>
          <w:color w:val="003796"/>
          <w:sz w:val="20"/>
        </w:rPr>
        <w:t>tetapkan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hari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ini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dipakai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terus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sampai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akhir</w:t>
      </w:r>
      <w:proofErr w:type="spellEnd"/>
      <w:r>
        <w:rPr>
          <w:rFonts w:cs="Carlito"/>
          <w:b/>
          <w:i/>
          <w:color w:val="003796"/>
          <w:sz w:val="20"/>
        </w:rPr>
        <w:t xml:space="preserve"> semester — </w:t>
      </w:r>
      <w:proofErr w:type="spellStart"/>
      <w:r>
        <w:rPr>
          <w:rFonts w:cs="Carlito"/>
          <w:b/>
          <w:i/>
          <w:color w:val="003796"/>
          <w:sz w:val="20"/>
        </w:rPr>
        <w:t>termasuk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saat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halaman</w:t>
      </w:r>
      <w:proofErr w:type="spellEnd"/>
      <w:r>
        <w:rPr>
          <w:rFonts w:cs="Carlito"/>
          <w:b/>
          <w:i/>
          <w:color w:val="003796"/>
          <w:sz w:val="20"/>
        </w:rPr>
        <w:t xml:space="preserve"> Anda </w:t>
      </w:r>
      <w:proofErr w:type="spellStart"/>
      <w:r>
        <w:rPr>
          <w:rFonts w:cs="Carlito"/>
          <w:b/>
          <w:i/>
          <w:color w:val="003796"/>
          <w:sz w:val="20"/>
        </w:rPr>
        <w:t>memakai</w:t>
      </w:r>
      <w:proofErr w:type="spellEnd"/>
      <w:r>
        <w:rPr>
          <w:rFonts w:cs="Carlito"/>
          <w:b/>
          <w:i/>
          <w:color w:val="003796"/>
          <w:sz w:val="20"/>
        </w:rPr>
        <w:t xml:space="preserve"> JavaScript dan </w:t>
      </w:r>
      <w:proofErr w:type="spellStart"/>
      <w:r>
        <w:rPr>
          <w:rFonts w:cs="Carlito"/>
          <w:b/>
          <w:i/>
          <w:color w:val="003796"/>
          <w:sz w:val="20"/>
        </w:rPr>
        <w:t>memanggil</w:t>
      </w:r>
      <w:proofErr w:type="spellEnd"/>
      <w:r>
        <w:rPr>
          <w:rFonts w:cs="Carlito"/>
          <w:b/>
          <w:i/>
          <w:color w:val="003796"/>
          <w:sz w:val="20"/>
        </w:rPr>
        <w:t xml:space="preserve"> API.</w:t>
      </w:r>
    </w:p>
    <w:sectPr w:rsidR="00F94B46" w:rsidSect="00034616">
      <w:footerReference w:type="default" r:id="rId8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2F3C" w14:textId="77777777" w:rsidR="00517341" w:rsidRDefault="00517341">
      <w:pPr>
        <w:spacing w:after="0" w:line="240" w:lineRule="auto"/>
      </w:pPr>
      <w:r>
        <w:separator/>
      </w:r>
    </w:p>
  </w:endnote>
  <w:endnote w:type="continuationSeparator" w:id="0">
    <w:p w14:paraId="0CB36317" w14:textId="77777777" w:rsidR="00517341" w:rsidRDefault="00517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77777777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4  ·</w:t>
    </w:r>
    <w:proofErr w:type="gramEnd"/>
    <w:r>
      <w:rPr>
        <w:rFonts w:cs="Carlito"/>
        <w:color w:val="5A6080"/>
        <w:sz w:val="15"/>
      </w:rPr>
      <w:t xml:space="preserve">  CSS Fundamental &amp; Design </w:t>
    </w:r>
    <w:proofErr w:type="gramStart"/>
    <w:r>
      <w:rPr>
        <w:rFonts w:cs="Carlito"/>
        <w:color w:val="5A6080"/>
        <w:sz w:val="15"/>
      </w:rPr>
      <w:t>Token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halaman</w:t>
    </w:r>
    <w:proofErr w:type="spellEnd"/>
    <w:r>
      <w:rPr>
        <w:rFonts w:cs="Carlito"/>
        <w:color w:val="5A6080"/>
        <w:sz w:val="15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48FA" w14:textId="77777777" w:rsidR="00517341" w:rsidRDefault="00517341">
      <w:pPr>
        <w:spacing w:after="0" w:line="240" w:lineRule="auto"/>
      </w:pPr>
      <w:r>
        <w:separator/>
      </w:r>
    </w:p>
  </w:footnote>
  <w:footnote w:type="continuationSeparator" w:id="0">
    <w:p w14:paraId="75D2DE49" w14:textId="77777777" w:rsidR="00517341" w:rsidRDefault="00517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0A"/>
    <w:rsid w:val="00034616"/>
    <w:rsid w:val="00044977"/>
    <w:rsid w:val="0006063C"/>
    <w:rsid w:val="000931F2"/>
    <w:rsid w:val="000D0E65"/>
    <w:rsid w:val="001272E6"/>
    <w:rsid w:val="0015074B"/>
    <w:rsid w:val="00177781"/>
    <w:rsid w:val="00183289"/>
    <w:rsid w:val="002318A2"/>
    <w:rsid w:val="002672E9"/>
    <w:rsid w:val="0029639D"/>
    <w:rsid w:val="00326F90"/>
    <w:rsid w:val="003520D4"/>
    <w:rsid w:val="003741F0"/>
    <w:rsid w:val="00396220"/>
    <w:rsid w:val="003F0F50"/>
    <w:rsid w:val="00424918"/>
    <w:rsid w:val="00436C17"/>
    <w:rsid w:val="00453842"/>
    <w:rsid w:val="0045736C"/>
    <w:rsid w:val="004B7B0A"/>
    <w:rsid w:val="00513873"/>
    <w:rsid w:val="00517341"/>
    <w:rsid w:val="005413E1"/>
    <w:rsid w:val="00585ABA"/>
    <w:rsid w:val="005861F5"/>
    <w:rsid w:val="005943A2"/>
    <w:rsid w:val="005B0A38"/>
    <w:rsid w:val="005F1DEC"/>
    <w:rsid w:val="006074E6"/>
    <w:rsid w:val="00673227"/>
    <w:rsid w:val="006A70FE"/>
    <w:rsid w:val="006A793D"/>
    <w:rsid w:val="006C0BF7"/>
    <w:rsid w:val="006D2D0F"/>
    <w:rsid w:val="00715690"/>
    <w:rsid w:val="00762B3A"/>
    <w:rsid w:val="007A65A9"/>
    <w:rsid w:val="008B04BA"/>
    <w:rsid w:val="008B5E0E"/>
    <w:rsid w:val="008D1595"/>
    <w:rsid w:val="00956AF0"/>
    <w:rsid w:val="00976C23"/>
    <w:rsid w:val="009B2959"/>
    <w:rsid w:val="009D365E"/>
    <w:rsid w:val="00A440EC"/>
    <w:rsid w:val="00AA1D8D"/>
    <w:rsid w:val="00AB0343"/>
    <w:rsid w:val="00B067E0"/>
    <w:rsid w:val="00B47730"/>
    <w:rsid w:val="00B55C7F"/>
    <w:rsid w:val="00BA71A9"/>
    <w:rsid w:val="00BA7FB8"/>
    <w:rsid w:val="00BE3F28"/>
    <w:rsid w:val="00BE6E4F"/>
    <w:rsid w:val="00C22AEF"/>
    <w:rsid w:val="00C73646"/>
    <w:rsid w:val="00CB0664"/>
    <w:rsid w:val="00CE69CC"/>
    <w:rsid w:val="00D14073"/>
    <w:rsid w:val="00D16F9B"/>
    <w:rsid w:val="00D529C6"/>
    <w:rsid w:val="00D537C8"/>
    <w:rsid w:val="00D63387"/>
    <w:rsid w:val="00D70B5A"/>
    <w:rsid w:val="00D85D58"/>
    <w:rsid w:val="00DA4F66"/>
    <w:rsid w:val="00F537AE"/>
    <w:rsid w:val="00F94B46"/>
    <w:rsid w:val="00FC693F"/>
    <w:rsid w:val="00FD4EAB"/>
    <w:rsid w:val="00FE5C0F"/>
    <w:rsid w:val="00FF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D36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36</Pages>
  <Words>10661</Words>
  <Characters>60769</Characters>
  <Application>Microsoft Office Word</Application>
  <DocSecurity>0</DocSecurity>
  <Lines>506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PABW Pertemuan 3 — Membuat Halaman Profil Sendiri</vt:lpstr>
    </vt:vector>
  </TitlesOfParts>
  <Manager/>
  <Company/>
  <LinksUpToDate>false</LinksUpToDate>
  <CharactersWithSpaces>71288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3 — Membuat Halaman Profil Sendiri</dc:title>
  <dc:subject>PABW SIF302 2026/2027 · Pertemuan 3 · HTML5 Semantik, Form, Media &amp; Aksesibilitas</dc:subject>
  <dc:creator>Dr. Hendrik, S.T., M.Eng.</dc:creator>
  <cp:keywords>PABW; SIF302; worksheet; UII</cp:keywords>
  <dc:description/>
  <cp:lastModifiedBy>Hafizh Hafizh</cp:lastModifiedBy>
  <cp:revision>29</cp:revision>
  <dcterms:created xsi:type="dcterms:W3CDTF">2013-12-23T23:15:00Z</dcterms:created>
  <dcterms:modified xsi:type="dcterms:W3CDTF">2026-09-26T12:26:00Z</dcterms:modified>
  <cp:category>Lembar kerja mahasiswa</cp:category>
</cp:coreProperties>
</file>